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2F36E" w14:textId="77777777" w:rsidR="00333B4D" w:rsidRDefault="00000000">
      <w:pPr>
        <w:jc w:val="center"/>
      </w:pPr>
      <w:r>
        <w:rPr>
          <w:b/>
          <w:color w:val="1F4E79"/>
          <w:sz w:val="48"/>
        </w:rPr>
        <w:t>KẾ HOẠCH TỔ CHỨC</w:t>
      </w:r>
      <w:r>
        <w:rPr>
          <w:b/>
          <w:color w:val="1F4E79"/>
          <w:sz w:val="48"/>
        </w:rPr>
        <w:br/>
        <w:t>MÔ HÌNH LIÊN HỢP QUỐC CẤP TRƯỜNG</w:t>
      </w:r>
    </w:p>
    <w:p w14:paraId="01D1A5CC" w14:textId="77777777" w:rsidR="00333B4D" w:rsidRDefault="00000000">
      <w:pPr>
        <w:jc w:val="center"/>
      </w:pPr>
      <w:r>
        <w:rPr>
          <w:b/>
          <w:color w:val="5B9BD5"/>
          <w:sz w:val="32"/>
        </w:rPr>
        <w:t>University Model United Nations 2026</w:t>
      </w:r>
    </w:p>
    <w:p w14:paraId="62D226A0" w14:textId="77777777" w:rsidR="00333B4D" w:rsidRDefault="00333B4D"/>
    <w:tbl>
      <w:tblPr>
        <w:tblStyle w:val="LiBang"/>
        <w:tblW w:w="0" w:type="auto"/>
        <w:jc w:val="center"/>
        <w:tblLook w:val="04A0" w:firstRow="1" w:lastRow="0" w:firstColumn="1" w:lastColumn="0" w:noHBand="0" w:noVBand="1"/>
      </w:tblPr>
      <w:tblGrid>
        <w:gridCol w:w="4924"/>
        <w:gridCol w:w="4925"/>
      </w:tblGrid>
      <w:tr w:rsidR="00333B4D" w14:paraId="498339A3" w14:textId="77777777">
        <w:trPr>
          <w:jc w:val="center"/>
        </w:trPr>
        <w:tc>
          <w:tcPr>
            <w:tcW w:w="4929" w:type="dxa"/>
            <w:shd w:val="clear" w:color="auto" w:fill="1F4E79"/>
            <w:vAlign w:val="center"/>
          </w:tcPr>
          <w:p w14:paraId="3320A5B7" w14:textId="77777777" w:rsidR="00333B4D" w:rsidRDefault="00000000">
            <w:pPr>
              <w:spacing w:after="40"/>
            </w:pPr>
            <w:r>
              <w:rPr>
                <w:b/>
                <w:color w:val="FFFFFF"/>
                <w:sz w:val="20"/>
              </w:rPr>
              <w:t>Mục</w:t>
            </w:r>
          </w:p>
        </w:tc>
        <w:tc>
          <w:tcPr>
            <w:tcW w:w="4929" w:type="dxa"/>
            <w:shd w:val="clear" w:color="auto" w:fill="1F4E79"/>
            <w:vAlign w:val="center"/>
          </w:tcPr>
          <w:p w14:paraId="068222F1" w14:textId="77777777" w:rsidR="00333B4D" w:rsidRDefault="00000000">
            <w:pPr>
              <w:spacing w:after="40"/>
            </w:pPr>
            <w:r>
              <w:rPr>
                <w:b/>
                <w:color w:val="FFFFFF"/>
                <w:sz w:val="20"/>
              </w:rPr>
              <w:t>Thông tin</w:t>
            </w:r>
          </w:p>
        </w:tc>
      </w:tr>
      <w:tr w:rsidR="00333B4D" w14:paraId="0D40A248" w14:textId="77777777">
        <w:trPr>
          <w:jc w:val="center"/>
        </w:trPr>
        <w:tc>
          <w:tcPr>
            <w:tcW w:w="4929" w:type="dxa"/>
            <w:vAlign w:val="center"/>
          </w:tcPr>
          <w:p w14:paraId="4A4703FF" w14:textId="77777777" w:rsidR="00333B4D" w:rsidRDefault="00000000">
            <w:pPr>
              <w:spacing w:after="40"/>
            </w:pPr>
            <w:r>
              <w:rPr>
                <w:b/>
                <w:sz w:val="20"/>
              </w:rPr>
              <w:t>Phiên bản</w:t>
            </w:r>
          </w:p>
        </w:tc>
        <w:tc>
          <w:tcPr>
            <w:tcW w:w="4929" w:type="dxa"/>
            <w:vAlign w:val="center"/>
          </w:tcPr>
          <w:p w14:paraId="2171290D" w14:textId="77777777" w:rsidR="00333B4D" w:rsidRDefault="00000000">
            <w:pPr>
              <w:spacing w:after="40"/>
            </w:pPr>
            <w:r>
              <w:rPr>
                <w:sz w:val="20"/>
              </w:rPr>
              <w:t>Bản tham khảo hoàn chỉnh</w:t>
            </w:r>
          </w:p>
        </w:tc>
      </w:tr>
      <w:tr w:rsidR="00333B4D" w14:paraId="1C094A0D" w14:textId="77777777">
        <w:trPr>
          <w:jc w:val="center"/>
        </w:trPr>
        <w:tc>
          <w:tcPr>
            <w:tcW w:w="4929" w:type="dxa"/>
            <w:vAlign w:val="center"/>
          </w:tcPr>
          <w:p w14:paraId="039E4D5F" w14:textId="77777777" w:rsidR="00333B4D" w:rsidRDefault="00000000">
            <w:pPr>
              <w:spacing w:after="40"/>
            </w:pPr>
            <w:r>
              <w:rPr>
                <w:b/>
                <w:sz w:val="20"/>
              </w:rPr>
              <w:t>Đối tượng sử dụng</w:t>
            </w:r>
          </w:p>
        </w:tc>
        <w:tc>
          <w:tcPr>
            <w:tcW w:w="4929" w:type="dxa"/>
            <w:vAlign w:val="center"/>
          </w:tcPr>
          <w:p w14:paraId="6B0AE53D" w14:textId="77777777" w:rsidR="00333B4D" w:rsidRDefault="00000000">
            <w:pPr>
              <w:spacing w:after="40"/>
            </w:pPr>
            <w:r>
              <w:rPr>
                <w:sz w:val="20"/>
              </w:rPr>
              <w:t>Ban tổ chức, ban học thuật, cố vấn, khoa/trường</w:t>
            </w:r>
          </w:p>
        </w:tc>
      </w:tr>
      <w:tr w:rsidR="00333B4D" w14:paraId="72B03FCC" w14:textId="77777777">
        <w:trPr>
          <w:jc w:val="center"/>
        </w:trPr>
        <w:tc>
          <w:tcPr>
            <w:tcW w:w="4929" w:type="dxa"/>
            <w:vAlign w:val="center"/>
          </w:tcPr>
          <w:p w14:paraId="2B6A95FD" w14:textId="77777777" w:rsidR="00333B4D" w:rsidRDefault="00000000">
            <w:pPr>
              <w:spacing w:after="40"/>
            </w:pPr>
            <w:r>
              <w:rPr>
                <w:b/>
                <w:sz w:val="20"/>
              </w:rPr>
              <w:t>Quy mô đề xuất</w:t>
            </w:r>
          </w:p>
        </w:tc>
        <w:tc>
          <w:tcPr>
            <w:tcW w:w="4929" w:type="dxa"/>
            <w:vAlign w:val="center"/>
          </w:tcPr>
          <w:p w14:paraId="3308C668" w14:textId="77777777" w:rsidR="00333B4D" w:rsidRDefault="00000000">
            <w:pPr>
              <w:spacing w:after="40"/>
            </w:pPr>
            <w:r>
              <w:rPr>
                <w:sz w:val="20"/>
              </w:rPr>
              <w:t>120 đến 180 người, 3 committee, 2 ngày chính thức và 1 buổi training</w:t>
            </w:r>
          </w:p>
        </w:tc>
      </w:tr>
      <w:tr w:rsidR="00333B4D" w14:paraId="5A2B9714" w14:textId="77777777">
        <w:trPr>
          <w:jc w:val="center"/>
        </w:trPr>
        <w:tc>
          <w:tcPr>
            <w:tcW w:w="4929" w:type="dxa"/>
            <w:vAlign w:val="center"/>
          </w:tcPr>
          <w:p w14:paraId="6E8C61E7" w14:textId="77777777" w:rsidR="00333B4D" w:rsidRDefault="00000000">
            <w:pPr>
              <w:spacing w:after="40"/>
            </w:pPr>
            <w:r>
              <w:rPr>
                <w:b/>
                <w:sz w:val="20"/>
              </w:rPr>
              <w:t>Ngôn ngữ đề xuất</w:t>
            </w:r>
          </w:p>
        </w:tc>
        <w:tc>
          <w:tcPr>
            <w:tcW w:w="4929" w:type="dxa"/>
            <w:vAlign w:val="center"/>
          </w:tcPr>
          <w:p w14:paraId="1A94D13B" w14:textId="77777777" w:rsidR="00333B4D" w:rsidRDefault="00000000">
            <w:pPr>
              <w:spacing w:after="40"/>
            </w:pPr>
            <w:r>
              <w:rPr>
                <w:sz w:val="20"/>
              </w:rPr>
              <w:t>Song ngữ Việt - Anh, văn kiện học thuật chính bằng tiếng Anh</w:t>
            </w:r>
          </w:p>
        </w:tc>
      </w:tr>
      <w:tr w:rsidR="00333B4D" w14:paraId="2BC1EF81" w14:textId="77777777">
        <w:trPr>
          <w:jc w:val="center"/>
        </w:trPr>
        <w:tc>
          <w:tcPr>
            <w:tcW w:w="4929" w:type="dxa"/>
            <w:vAlign w:val="center"/>
          </w:tcPr>
          <w:p w14:paraId="554FC184" w14:textId="77777777" w:rsidR="00333B4D" w:rsidRDefault="00000000">
            <w:pPr>
              <w:spacing w:after="40"/>
            </w:pPr>
            <w:r>
              <w:rPr>
                <w:b/>
                <w:sz w:val="20"/>
              </w:rPr>
              <w:t>Ngày soạn</w:t>
            </w:r>
          </w:p>
        </w:tc>
        <w:tc>
          <w:tcPr>
            <w:tcW w:w="4929" w:type="dxa"/>
            <w:vAlign w:val="center"/>
          </w:tcPr>
          <w:p w14:paraId="6FBFCA54" w14:textId="77777777" w:rsidR="00333B4D" w:rsidRDefault="00000000">
            <w:pPr>
              <w:spacing w:after="40"/>
            </w:pPr>
            <w:r>
              <w:rPr>
                <w:sz w:val="20"/>
              </w:rPr>
              <w:t>20/05/2026</w:t>
            </w:r>
          </w:p>
        </w:tc>
      </w:tr>
    </w:tbl>
    <w:p w14:paraId="4A0DEC6C" w14:textId="77777777" w:rsidR="00333B4D" w:rsidRDefault="00333B4D"/>
    <w:p w14:paraId="1333CCCB" w14:textId="77777777" w:rsidR="00333B4D" w:rsidRDefault="00000000">
      <w:pPr>
        <w:pStyle w:val="QuoteBox"/>
        <w:jc w:val="center"/>
      </w:pPr>
      <w:r>
        <w:rPr>
          <w:rFonts w:eastAsia="Times New Roman"/>
        </w:rPr>
        <w:t>Ghi chú: Đây là bản kế hoạch mẫu có thể chỉnh sửa theo tên trường, nguồn lực thực tế, quy định nội bộ và chủ đề học thuật chính thức.</w:t>
      </w:r>
    </w:p>
    <w:p w14:paraId="45444E41" w14:textId="77777777" w:rsidR="00333B4D" w:rsidRDefault="00000000">
      <w:r>
        <w:br w:type="page"/>
      </w:r>
    </w:p>
    <w:p w14:paraId="687AEA87" w14:textId="77777777" w:rsidR="00333B4D" w:rsidRDefault="00000000">
      <w:pPr>
        <w:pStyle w:val="u1"/>
      </w:pPr>
      <w:r>
        <w:rPr>
          <w:rFonts w:ascii="Times New Roman" w:eastAsia="Times New Roman" w:hAnsi="Times New Roman"/>
        </w:rPr>
        <w:lastRenderedPageBreak/>
        <w:t>MỤC LỤC NỘI DUNG</w:t>
      </w:r>
    </w:p>
    <w:p w14:paraId="4E8431DB" w14:textId="77777777" w:rsidR="00333B4D" w:rsidRDefault="00000000">
      <w:r>
        <w:t>1. Tóm tắt điều hành</w:t>
      </w:r>
    </w:p>
    <w:p w14:paraId="40797F37" w14:textId="77777777" w:rsidR="00333B4D" w:rsidRDefault="00000000">
      <w:r>
        <w:t>2. Cơ sở xây dựng kế hoạch</w:t>
      </w:r>
    </w:p>
    <w:p w14:paraId="101246F6" w14:textId="77777777" w:rsidR="00333B4D" w:rsidRDefault="00000000">
      <w:r>
        <w:t>3. Thông tin tổng quan chương trình</w:t>
      </w:r>
    </w:p>
    <w:p w14:paraId="28390703" w14:textId="77777777" w:rsidR="00333B4D" w:rsidRDefault="00000000">
      <w:r>
        <w:t>4. Mục tiêu, đối tượng và kết quả đầu ra</w:t>
      </w:r>
    </w:p>
    <w:p w14:paraId="2ECEC80C" w14:textId="77777777" w:rsidR="00333B4D" w:rsidRDefault="00000000">
      <w:r>
        <w:t>5. Chủ đề học thuật và thiết kế committee</w:t>
      </w:r>
    </w:p>
    <w:p w14:paraId="4DDD328D" w14:textId="77777777" w:rsidR="00333B4D" w:rsidRDefault="00000000">
      <w:r>
        <w:t>6. Cơ cấu tổ chức và nhân sự</w:t>
      </w:r>
    </w:p>
    <w:p w14:paraId="39E91BEC" w14:textId="77777777" w:rsidR="00333B4D" w:rsidRDefault="00000000">
      <w:r>
        <w:t>7. Vai trò giảng viên, cố vấn và người có kinh nghiệm</w:t>
      </w:r>
    </w:p>
    <w:p w14:paraId="3EE0F843" w14:textId="77777777" w:rsidR="00333B4D" w:rsidRDefault="00000000">
      <w:r>
        <w:t>8. Bộ hồ sơ học thuật cần chuẩn bị</w:t>
      </w:r>
    </w:p>
    <w:p w14:paraId="57A0FFC6" w14:textId="77777777" w:rsidR="00333B4D" w:rsidRDefault="00000000">
      <w:r>
        <w:t>9. Luật phiên họp và kịch bản đoàn chủ tịch</w:t>
      </w:r>
    </w:p>
    <w:p w14:paraId="56813C2D" w14:textId="77777777" w:rsidR="00333B4D" w:rsidRDefault="00000000">
      <w:r>
        <w:t>10. Tuyển chọn, phỏng vấn và phân bổ quốc gia</w:t>
      </w:r>
    </w:p>
    <w:p w14:paraId="36EE5DBE" w14:textId="77777777" w:rsidR="00333B4D" w:rsidRDefault="00000000">
      <w:r>
        <w:t>11. Training trước sự kiện</w:t>
      </w:r>
    </w:p>
    <w:p w14:paraId="718F223B" w14:textId="77777777" w:rsidR="00333B4D" w:rsidRDefault="00000000">
      <w:r>
        <w:t>12. Timeline chuẩn bị</w:t>
      </w:r>
    </w:p>
    <w:p w14:paraId="1B2113F8" w14:textId="77777777" w:rsidR="00333B4D" w:rsidRDefault="00000000">
      <w:r>
        <w:t>13. Run-down chương trình</w:t>
      </w:r>
    </w:p>
    <w:p w14:paraId="5F07BF2C" w14:textId="77777777" w:rsidR="00333B4D" w:rsidRDefault="00000000">
      <w:r>
        <w:t>14. Truyền thông, đối ngoại và tài trợ</w:t>
      </w:r>
    </w:p>
    <w:p w14:paraId="473DF006" w14:textId="77777777" w:rsidR="00333B4D" w:rsidRDefault="00000000">
      <w:r>
        <w:t>15. Hậu cần, kỹ thuật và sơ đồ phòng</w:t>
      </w:r>
    </w:p>
    <w:p w14:paraId="2E2DE561" w14:textId="77777777" w:rsidR="00333B4D" w:rsidRDefault="00000000">
      <w:r>
        <w:t>16. Ngân sách dự kiến</w:t>
      </w:r>
    </w:p>
    <w:p w14:paraId="31C593DB" w14:textId="77777777" w:rsidR="00333B4D" w:rsidRDefault="00000000">
      <w:r>
        <w:t>17. Quản trị rủi ro và quy tắc ứng xử</w:t>
      </w:r>
    </w:p>
    <w:p w14:paraId="03C5F554" w14:textId="77777777" w:rsidR="00333B4D" w:rsidRDefault="00000000">
      <w:r>
        <w:t>18. Giải thưởng và tiêu chí đánh giá</w:t>
      </w:r>
    </w:p>
    <w:p w14:paraId="5C6156E7" w14:textId="77777777" w:rsidR="00333B4D" w:rsidRDefault="00000000">
      <w:r>
        <w:t>19. Feedback và báo cáo tổng kết</w:t>
      </w:r>
    </w:p>
    <w:p w14:paraId="1D4FCF63" w14:textId="77777777" w:rsidR="00333B4D" w:rsidRDefault="00000000">
      <w:r>
        <w:t>20. Phụ lục mẫu sử dụng ngay</w:t>
      </w:r>
    </w:p>
    <w:p w14:paraId="19D3B8EC" w14:textId="77777777" w:rsidR="00333B4D" w:rsidRDefault="00000000">
      <w:r>
        <w:t>21. Danh mục nguồn tham khảo</w:t>
      </w:r>
    </w:p>
    <w:p w14:paraId="6A69F2CC" w14:textId="77777777" w:rsidR="00333B4D" w:rsidRDefault="00000000">
      <w:r>
        <w:br w:type="page"/>
      </w:r>
    </w:p>
    <w:p w14:paraId="7D947DBB" w14:textId="77777777" w:rsidR="00333B4D" w:rsidRDefault="00000000">
      <w:pPr>
        <w:pStyle w:val="u1"/>
      </w:pPr>
      <w:r>
        <w:rPr>
          <w:rFonts w:ascii="Times New Roman" w:eastAsia="Times New Roman" w:hAnsi="Times New Roman"/>
        </w:rPr>
        <w:t>1. Tóm tắt điều hành</w:t>
      </w:r>
    </w:p>
    <w:p w14:paraId="44A87847" w14:textId="77777777" w:rsidR="00333B4D" w:rsidRDefault="00000000">
      <w:r>
        <w:t>Kế hoạch này đề xuất tổ chức một chương trình Model United Nations cấp trường với quy mô 120 đến 180 người, gồm 3 committee, 75 đến 100 đại biểu chính, 2 ngày hội nghị chính thức và 1 buổi training trước sự kiện. Mô hình được thiết kế để sinh viên đóng vai đại biểu quốc gia, nghiên cứu lập trường, tranh luận chính sách, thương lượng bloc và xây dựng dự thảo nghị quyết.</w:t>
      </w:r>
    </w:p>
    <w:p w14:paraId="0E1B13B0" w14:textId="77777777" w:rsidR="00333B4D" w:rsidRDefault="00000000">
      <w:r>
        <w:t>Điểm cốt lõi của kế hoạch là để sinh viên làm đại biểu chính, còn giảng viên, cựu MUNer và người có kinh nghiệm học thuật giữ vai trò cố vấn, trainer, judge và phản biện chuyên môn. Cách này bảo đảm sinh viên là trung tâm của trải nghiệm học thuật, nhưng chương trình vẫn có khung chuyên môn đủ chắc.</w:t>
      </w:r>
    </w:p>
    <w:p w14:paraId="3FCEFCE3" w14:textId="77777777" w:rsidR="00333B4D" w:rsidRDefault="00000000">
      <w:r>
        <w:t>Bản kế hoạch hoàn chỉnh được chia thành 8 hồ sơ triển khai: kế hoạch tổng thể; kế hoạch học thuật và background guide; sổ tay đại biểu; luật phiên họp và chair script; kế hoạch tuyển chọn, phỏng vấn và phân bổ quốc gia; kế hoạch nhân sự, hậu cần và vận hành; kế hoạch truyền thông, đối ngoại và tài trợ; kế hoạch ngân sách, rủi ro, giải thưởng và tổng kết.</w:t>
      </w:r>
    </w:p>
    <w:tbl>
      <w:tblPr>
        <w:tblStyle w:val="LiBang"/>
        <w:tblW w:w="0" w:type="auto"/>
        <w:jc w:val="center"/>
        <w:tblLook w:val="04A0" w:firstRow="1" w:lastRow="0" w:firstColumn="1" w:lastColumn="0" w:noHBand="0" w:noVBand="1"/>
      </w:tblPr>
      <w:tblGrid>
        <w:gridCol w:w="2041"/>
        <w:gridCol w:w="6803"/>
      </w:tblGrid>
      <w:tr w:rsidR="00333B4D" w14:paraId="130F465E" w14:textId="77777777">
        <w:trPr>
          <w:jc w:val="center"/>
        </w:trPr>
        <w:tc>
          <w:tcPr>
            <w:tcW w:w="2041" w:type="dxa"/>
            <w:shd w:val="clear" w:color="auto" w:fill="1F4E79"/>
            <w:vAlign w:val="center"/>
          </w:tcPr>
          <w:p w14:paraId="02C861EA" w14:textId="77777777" w:rsidR="00333B4D" w:rsidRDefault="00000000">
            <w:pPr>
              <w:spacing w:after="40"/>
            </w:pPr>
            <w:r>
              <w:rPr>
                <w:b/>
                <w:color w:val="FFFFFF"/>
                <w:sz w:val="18"/>
              </w:rPr>
              <w:t>Thành phần</w:t>
            </w:r>
          </w:p>
        </w:tc>
        <w:tc>
          <w:tcPr>
            <w:tcW w:w="6803" w:type="dxa"/>
            <w:shd w:val="clear" w:color="auto" w:fill="1F4E79"/>
            <w:vAlign w:val="center"/>
          </w:tcPr>
          <w:p w14:paraId="5C61127E" w14:textId="77777777" w:rsidR="00333B4D" w:rsidRDefault="00000000">
            <w:pPr>
              <w:spacing w:after="40"/>
            </w:pPr>
            <w:r>
              <w:rPr>
                <w:b/>
                <w:color w:val="FFFFFF"/>
                <w:sz w:val="18"/>
              </w:rPr>
              <w:t>Đề xuất chốt</w:t>
            </w:r>
          </w:p>
        </w:tc>
      </w:tr>
      <w:tr w:rsidR="00333B4D" w14:paraId="3FAF5E21" w14:textId="77777777">
        <w:trPr>
          <w:jc w:val="center"/>
        </w:trPr>
        <w:tc>
          <w:tcPr>
            <w:tcW w:w="2041" w:type="dxa"/>
            <w:vAlign w:val="center"/>
          </w:tcPr>
          <w:p w14:paraId="4C0B3F6B" w14:textId="77777777" w:rsidR="00333B4D" w:rsidRDefault="00000000">
            <w:pPr>
              <w:spacing w:after="40"/>
            </w:pPr>
            <w:r>
              <w:rPr>
                <w:sz w:val="18"/>
              </w:rPr>
              <w:t>Quy mô</w:t>
            </w:r>
          </w:p>
        </w:tc>
        <w:tc>
          <w:tcPr>
            <w:tcW w:w="6803" w:type="dxa"/>
            <w:vAlign w:val="center"/>
          </w:tcPr>
          <w:p w14:paraId="668CB958" w14:textId="77777777" w:rsidR="00333B4D" w:rsidRDefault="00000000">
            <w:pPr>
              <w:spacing w:after="40"/>
            </w:pPr>
            <w:r>
              <w:rPr>
                <w:sz w:val="18"/>
              </w:rPr>
              <w:t>120 đến 180 người</w:t>
            </w:r>
          </w:p>
        </w:tc>
      </w:tr>
      <w:tr w:rsidR="00333B4D" w14:paraId="58E32266" w14:textId="77777777">
        <w:trPr>
          <w:jc w:val="center"/>
        </w:trPr>
        <w:tc>
          <w:tcPr>
            <w:tcW w:w="2041" w:type="dxa"/>
            <w:vAlign w:val="center"/>
          </w:tcPr>
          <w:p w14:paraId="45BAE6D0" w14:textId="77777777" w:rsidR="00333B4D" w:rsidRDefault="00000000">
            <w:pPr>
              <w:spacing w:after="40"/>
            </w:pPr>
            <w:r>
              <w:rPr>
                <w:sz w:val="18"/>
              </w:rPr>
              <w:t>Đại biểu chính</w:t>
            </w:r>
          </w:p>
        </w:tc>
        <w:tc>
          <w:tcPr>
            <w:tcW w:w="6803" w:type="dxa"/>
            <w:vAlign w:val="center"/>
          </w:tcPr>
          <w:p w14:paraId="2E3596B3" w14:textId="77777777" w:rsidR="00333B4D" w:rsidRDefault="00000000">
            <w:pPr>
              <w:spacing w:after="40"/>
            </w:pPr>
            <w:r>
              <w:rPr>
                <w:sz w:val="18"/>
              </w:rPr>
              <w:t>75 đến 100 sinh viên</w:t>
            </w:r>
          </w:p>
        </w:tc>
      </w:tr>
      <w:tr w:rsidR="00333B4D" w14:paraId="54651B06" w14:textId="77777777">
        <w:trPr>
          <w:jc w:val="center"/>
        </w:trPr>
        <w:tc>
          <w:tcPr>
            <w:tcW w:w="2041" w:type="dxa"/>
            <w:vAlign w:val="center"/>
          </w:tcPr>
          <w:p w14:paraId="1CAB86F0" w14:textId="77777777" w:rsidR="00333B4D" w:rsidRDefault="00000000">
            <w:pPr>
              <w:spacing w:after="40"/>
            </w:pPr>
            <w:r>
              <w:rPr>
                <w:sz w:val="18"/>
              </w:rPr>
              <w:t>Committee</w:t>
            </w:r>
          </w:p>
        </w:tc>
        <w:tc>
          <w:tcPr>
            <w:tcW w:w="6803" w:type="dxa"/>
            <w:vAlign w:val="center"/>
          </w:tcPr>
          <w:p w14:paraId="7B645D88" w14:textId="77777777" w:rsidR="00333B4D" w:rsidRDefault="00000000">
            <w:pPr>
              <w:spacing w:after="40"/>
            </w:pPr>
            <w:r>
              <w:rPr>
                <w:sz w:val="18"/>
              </w:rPr>
              <w:t>UNSC, DISEC/UNGA, UNEP hoặc UNHRC</w:t>
            </w:r>
          </w:p>
        </w:tc>
      </w:tr>
      <w:tr w:rsidR="00333B4D" w14:paraId="344A305D" w14:textId="77777777">
        <w:trPr>
          <w:jc w:val="center"/>
        </w:trPr>
        <w:tc>
          <w:tcPr>
            <w:tcW w:w="2041" w:type="dxa"/>
            <w:vAlign w:val="center"/>
          </w:tcPr>
          <w:p w14:paraId="45CA8F52" w14:textId="77777777" w:rsidR="00333B4D" w:rsidRDefault="00000000">
            <w:pPr>
              <w:spacing w:after="40"/>
            </w:pPr>
            <w:r>
              <w:rPr>
                <w:sz w:val="18"/>
              </w:rPr>
              <w:t>Thời lượng</w:t>
            </w:r>
          </w:p>
        </w:tc>
        <w:tc>
          <w:tcPr>
            <w:tcW w:w="6803" w:type="dxa"/>
            <w:vAlign w:val="center"/>
          </w:tcPr>
          <w:p w14:paraId="06E903FA" w14:textId="77777777" w:rsidR="00333B4D" w:rsidRDefault="00000000">
            <w:pPr>
              <w:spacing w:after="40"/>
            </w:pPr>
            <w:r>
              <w:rPr>
                <w:sz w:val="18"/>
              </w:rPr>
              <w:t>2 ngày chính thức và 1 buổi training trước sự kiện</w:t>
            </w:r>
          </w:p>
        </w:tc>
      </w:tr>
      <w:tr w:rsidR="00333B4D" w14:paraId="56E91442" w14:textId="77777777">
        <w:trPr>
          <w:jc w:val="center"/>
        </w:trPr>
        <w:tc>
          <w:tcPr>
            <w:tcW w:w="2041" w:type="dxa"/>
            <w:vAlign w:val="center"/>
          </w:tcPr>
          <w:p w14:paraId="1D2E2F83" w14:textId="77777777" w:rsidR="00333B4D" w:rsidRDefault="00000000">
            <w:pPr>
              <w:spacing w:after="40"/>
            </w:pPr>
            <w:r>
              <w:rPr>
                <w:sz w:val="18"/>
              </w:rPr>
              <w:t>Ngôn ngữ</w:t>
            </w:r>
          </w:p>
        </w:tc>
        <w:tc>
          <w:tcPr>
            <w:tcW w:w="6803" w:type="dxa"/>
            <w:vAlign w:val="center"/>
          </w:tcPr>
          <w:p w14:paraId="0FE17242" w14:textId="77777777" w:rsidR="00333B4D" w:rsidRDefault="00000000">
            <w:pPr>
              <w:spacing w:after="40"/>
            </w:pPr>
            <w:r>
              <w:rPr>
                <w:sz w:val="18"/>
              </w:rPr>
              <w:t>Song ngữ Việt - Anh; thuật ngữ và văn kiện chính bằng tiếng Anh</w:t>
            </w:r>
          </w:p>
        </w:tc>
      </w:tr>
      <w:tr w:rsidR="00333B4D" w14:paraId="704B85C2" w14:textId="77777777">
        <w:trPr>
          <w:jc w:val="center"/>
        </w:trPr>
        <w:tc>
          <w:tcPr>
            <w:tcW w:w="2041" w:type="dxa"/>
            <w:vAlign w:val="center"/>
          </w:tcPr>
          <w:p w14:paraId="46BB105A" w14:textId="77777777" w:rsidR="00333B4D" w:rsidRDefault="00000000">
            <w:pPr>
              <w:spacing w:after="40"/>
            </w:pPr>
            <w:r>
              <w:rPr>
                <w:sz w:val="18"/>
              </w:rPr>
              <w:t>Sản phẩm đầu ra</w:t>
            </w:r>
          </w:p>
        </w:tc>
        <w:tc>
          <w:tcPr>
            <w:tcW w:w="6803" w:type="dxa"/>
            <w:vAlign w:val="center"/>
          </w:tcPr>
          <w:p w14:paraId="116F2783" w14:textId="77777777" w:rsidR="00333B4D" w:rsidRDefault="00000000">
            <w:pPr>
              <w:spacing w:after="40"/>
            </w:pPr>
            <w:r>
              <w:rPr>
                <w:sz w:val="18"/>
              </w:rPr>
              <w:t>Position papers, draft resolutions, certificates, awards, recap report</w:t>
            </w:r>
          </w:p>
        </w:tc>
      </w:tr>
      <w:tr w:rsidR="00333B4D" w14:paraId="58649315" w14:textId="77777777">
        <w:trPr>
          <w:jc w:val="center"/>
        </w:trPr>
        <w:tc>
          <w:tcPr>
            <w:tcW w:w="2041" w:type="dxa"/>
            <w:vAlign w:val="center"/>
          </w:tcPr>
          <w:p w14:paraId="1C575405" w14:textId="77777777" w:rsidR="00333B4D" w:rsidRDefault="00000000">
            <w:pPr>
              <w:spacing w:after="40"/>
            </w:pPr>
            <w:r>
              <w:rPr>
                <w:sz w:val="18"/>
              </w:rPr>
              <w:t>Định vị chương trình</w:t>
            </w:r>
          </w:p>
        </w:tc>
        <w:tc>
          <w:tcPr>
            <w:tcW w:w="6803" w:type="dxa"/>
            <w:vAlign w:val="center"/>
          </w:tcPr>
          <w:p w14:paraId="5D3F170F" w14:textId="77777777" w:rsidR="00333B4D" w:rsidRDefault="00000000">
            <w:pPr>
              <w:spacing w:after="40"/>
            </w:pPr>
            <w:r>
              <w:rPr>
                <w:sz w:val="18"/>
              </w:rPr>
              <w:t>Sân chơi học thuật cấp trường về ngoại giao đa phương và quan hệ quốc tế</w:t>
            </w:r>
          </w:p>
        </w:tc>
      </w:tr>
    </w:tbl>
    <w:p w14:paraId="256B7767" w14:textId="77777777" w:rsidR="00333B4D" w:rsidRDefault="00333B4D"/>
    <w:p w14:paraId="26D07E0A" w14:textId="77777777" w:rsidR="00333B4D" w:rsidRDefault="00000000">
      <w:pPr>
        <w:pStyle w:val="u1"/>
      </w:pPr>
      <w:r>
        <w:rPr>
          <w:rFonts w:ascii="Times New Roman" w:eastAsia="Times New Roman" w:hAnsi="Times New Roman"/>
        </w:rPr>
        <w:t>2. Cơ sở xây dựng kế hoạch</w:t>
      </w:r>
    </w:p>
    <w:p w14:paraId="27801462" w14:textId="77777777" w:rsidR="00333B4D" w:rsidRDefault="00000000">
      <w:r>
        <w:t>Kế hoạch được xây dựng từ ba nhóm cơ sở: tài liệu mô tả mô hình ban đầu của nhóm tổ chức, thực hành phổ biến của các hội nghị MUN quốc tế, và kinh nghiệm tham khảo từ các mô hình MUN tại Việt Nam.</w:t>
      </w:r>
    </w:p>
    <w:p w14:paraId="779AC9C4" w14:textId="77777777" w:rsidR="00333B4D" w:rsidRDefault="00000000">
      <w:pPr>
        <w:pStyle w:val="u2"/>
      </w:pPr>
      <w:r>
        <w:rPr>
          <w:rFonts w:ascii="Times New Roman" w:eastAsia="Times New Roman" w:hAnsi="Times New Roman"/>
        </w:rPr>
        <w:t>2.1. Cơ sở từ mô hình ban đầu</w:t>
      </w:r>
    </w:p>
    <w:p w14:paraId="083B6010" w14:textId="77777777" w:rsidR="00333B4D" w:rsidRDefault="00000000">
      <w:r>
        <w:t>Mô hình ban đầu đã xác định các thành phần quan trọng: đoàn chủ tịch, đại biểu đại diện quốc gia, quan sát viên, roll call, opening speech, debate, drafting resolution, tea break hoặc informal negotiation, voting, position paper, hướng dẫn nghiên cứu quốc gia và hướng dẫn viết dự thảo nghị quyết. Đây là nền tốt để phát triển thành một chương trình cấp trường có quy trình đầy đủ hơn.</w:t>
      </w:r>
    </w:p>
    <w:p w14:paraId="68E10307" w14:textId="77777777" w:rsidR="00333B4D" w:rsidRDefault="00000000">
      <w:pPr>
        <w:pStyle w:val="u2"/>
      </w:pPr>
      <w:r>
        <w:rPr>
          <w:rFonts w:ascii="Times New Roman" w:eastAsia="Times New Roman" w:hAnsi="Times New Roman"/>
        </w:rPr>
        <w:t>2.2. Cơ sở từ nguồn quốc tế</w:t>
      </w:r>
    </w:p>
    <w:p w14:paraId="1B3E0CBF" w14:textId="77777777" w:rsidR="00333B4D" w:rsidRDefault="00000000">
      <w:pPr>
        <w:pStyle w:val="Duudong"/>
      </w:pPr>
      <w:r>
        <w:t>United Nations Model UN Guide: tham khảo cấu trúc hội nghị, vai trò lãnh đạo, chuẩn bị đại biểu, formal và informal meetings, decision-making và hướng dẫn tổ chức theo từng bước.</w:t>
      </w:r>
    </w:p>
    <w:p w14:paraId="367BAFC3" w14:textId="77777777" w:rsidR="00333B4D" w:rsidRDefault="00000000">
      <w:pPr>
        <w:pStyle w:val="Duudong"/>
      </w:pPr>
      <w:r>
        <w:t>NMUN: tham khảo delegate preparation guide, rules of procedure, background guide, position paper guide, awards criteria và forms cho working paper, resolution, amendment.</w:t>
      </w:r>
    </w:p>
    <w:p w14:paraId="4212A468" w14:textId="77777777" w:rsidR="00333B4D" w:rsidRDefault="00000000">
      <w:pPr>
        <w:pStyle w:val="Duudong"/>
      </w:pPr>
      <w:r>
        <w:t>LIMUN: tham khảo delegate resources, rules of procedure, written submissions, research guide và pre-conference webinars.</w:t>
      </w:r>
    </w:p>
    <w:p w14:paraId="6039F814" w14:textId="77777777" w:rsidR="00333B4D" w:rsidRDefault="00000000">
      <w:pPr>
        <w:pStyle w:val="Duudong"/>
      </w:pPr>
      <w:r>
        <w:t>Harvard Model UN: tham khảo cách xây background guide, position paper outline và yêu cầu chuẩn bị đại biểu.</w:t>
      </w:r>
    </w:p>
    <w:p w14:paraId="2AEF105A" w14:textId="77777777" w:rsidR="00333B4D" w:rsidRDefault="00000000">
      <w:pPr>
        <w:pStyle w:val="Duudong"/>
      </w:pPr>
      <w:r>
        <w:t>WFUNA Model UN Toolkit: tham khảo tinh thần consensus và đàm phán trong MUN theo hướng gần với hoạt động Liên Hợp Quốc.</w:t>
      </w:r>
    </w:p>
    <w:p w14:paraId="3053148E" w14:textId="77777777" w:rsidR="00333B4D" w:rsidRDefault="00000000">
      <w:pPr>
        <w:pStyle w:val="u2"/>
      </w:pPr>
      <w:r>
        <w:rPr>
          <w:rFonts w:ascii="Times New Roman" w:eastAsia="Times New Roman" w:hAnsi="Times New Roman"/>
        </w:rPr>
        <w:t>2.3. Cơ sở từ bối cảnh Việt Nam</w:t>
      </w:r>
    </w:p>
    <w:p w14:paraId="7E48467A" w14:textId="77777777" w:rsidR="00333B4D" w:rsidRDefault="00000000">
      <w:pPr>
        <w:pStyle w:val="Duudong"/>
      </w:pPr>
      <w:r>
        <w:t>DAVMUN và DAV Open MUN: tham khảo mô hình tổ chức bởi sinh viên, có committee tiếng Anh và tiếng Việt, phù hợp môi trường đại học Việt Nam.</w:t>
      </w:r>
    </w:p>
    <w:p w14:paraId="35C4ADAF" w14:textId="77777777" w:rsidR="00333B4D" w:rsidRDefault="00000000">
      <w:pPr>
        <w:pStyle w:val="Duudong"/>
      </w:pPr>
      <w:r>
        <w:t>Hanoi Model United Nations: tham khảo quy mô trên 100 người, cách xây cộng đồng, truyền thông và trải nghiệm delegate/observer.</w:t>
      </w:r>
    </w:p>
    <w:p w14:paraId="5547D3B0" w14:textId="77777777" w:rsidR="00333B4D" w:rsidRDefault="00000000">
      <w:pPr>
        <w:pStyle w:val="Duudong"/>
      </w:pPr>
      <w:r>
        <w:t>VietnamMUN.org: tham khảo guide cho delegate, chair, organizer, wiki và kho nghị quyết của cộng đồng MUN Việt Nam.</w:t>
      </w:r>
    </w:p>
    <w:p w14:paraId="3F90DADC" w14:textId="77777777" w:rsidR="00333B4D" w:rsidRDefault="00000000">
      <w:pPr>
        <w:pStyle w:val="u1"/>
      </w:pPr>
      <w:r>
        <w:rPr>
          <w:rFonts w:ascii="Times New Roman" w:eastAsia="Times New Roman" w:hAnsi="Times New Roman"/>
        </w:rPr>
        <w:t>3. Thông tin tổng quan chương trình</w:t>
      </w:r>
    </w:p>
    <w:tbl>
      <w:tblPr>
        <w:tblStyle w:val="LiBang"/>
        <w:tblW w:w="0" w:type="auto"/>
        <w:jc w:val="center"/>
        <w:tblLook w:val="04A0" w:firstRow="1" w:lastRow="0" w:firstColumn="1" w:lastColumn="0" w:noHBand="0" w:noVBand="1"/>
      </w:tblPr>
      <w:tblGrid>
        <w:gridCol w:w="2041"/>
        <w:gridCol w:w="6803"/>
      </w:tblGrid>
      <w:tr w:rsidR="00333B4D" w14:paraId="57155778" w14:textId="77777777">
        <w:trPr>
          <w:jc w:val="center"/>
        </w:trPr>
        <w:tc>
          <w:tcPr>
            <w:tcW w:w="2041" w:type="dxa"/>
            <w:shd w:val="clear" w:color="auto" w:fill="1F4E79"/>
            <w:vAlign w:val="center"/>
          </w:tcPr>
          <w:p w14:paraId="3328EE2F" w14:textId="77777777" w:rsidR="00333B4D" w:rsidRDefault="00000000">
            <w:pPr>
              <w:spacing w:after="40"/>
            </w:pPr>
            <w:r>
              <w:rPr>
                <w:b/>
                <w:color w:val="FFFFFF"/>
                <w:sz w:val="18"/>
              </w:rPr>
              <w:t>Mục</w:t>
            </w:r>
          </w:p>
        </w:tc>
        <w:tc>
          <w:tcPr>
            <w:tcW w:w="6803" w:type="dxa"/>
            <w:shd w:val="clear" w:color="auto" w:fill="1F4E79"/>
            <w:vAlign w:val="center"/>
          </w:tcPr>
          <w:p w14:paraId="444646C2" w14:textId="77777777" w:rsidR="00333B4D" w:rsidRDefault="00000000">
            <w:pPr>
              <w:spacing w:after="40"/>
            </w:pPr>
            <w:r>
              <w:rPr>
                <w:b/>
                <w:color w:val="FFFFFF"/>
                <w:sz w:val="18"/>
              </w:rPr>
              <w:t>Nội dung đề xuất</w:t>
            </w:r>
          </w:p>
        </w:tc>
      </w:tr>
      <w:tr w:rsidR="00333B4D" w14:paraId="77965F79" w14:textId="77777777">
        <w:trPr>
          <w:jc w:val="center"/>
        </w:trPr>
        <w:tc>
          <w:tcPr>
            <w:tcW w:w="2041" w:type="dxa"/>
            <w:vAlign w:val="center"/>
          </w:tcPr>
          <w:p w14:paraId="68C96C03" w14:textId="77777777" w:rsidR="00333B4D" w:rsidRDefault="00000000">
            <w:pPr>
              <w:spacing w:after="40"/>
            </w:pPr>
            <w:r>
              <w:rPr>
                <w:sz w:val="18"/>
              </w:rPr>
              <w:t>Tên chương trình</w:t>
            </w:r>
          </w:p>
        </w:tc>
        <w:tc>
          <w:tcPr>
            <w:tcW w:w="6803" w:type="dxa"/>
            <w:vAlign w:val="center"/>
          </w:tcPr>
          <w:p w14:paraId="12418BA1" w14:textId="77777777" w:rsidR="00333B4D" w:rsidRDefault="00000000">
            <w:pPr>
              <w:spacing w:after="40"/>
            </w:pPr>
            <w:r>
              <w:rPr>
                <w:sz w:val="18"/>
              </w:rPr>
              <w:t>University Model United Nations 2026</w:t>
            </w:r>
          </w:p>
        </w:tc>
      </w:tr>
      <w:tr w:rsidR="00333B4D" w14:paraId="394E0428" w14:textId="77777777">
        <w:trPr>
          <w:jc w:val="center"/>
        </w:trPr>
        <w:tc>
          <w:tcPr>
            <w:tcW w:w="2041" w:type="dxa"/>
            <w:vAlign w:val="center"/>
          </w:tcPr>
          <w:p w14:paraId="5ED9A9CE" w14:textId="77777777" w:rsidR="00333B4D" w:rsidRDefault="00000000">
            <w:pPr>
              <w:spacing w:after="40"/>
            </w:pPr>
            <w:r>
              <w:rPr>
                <w:sz w:val="18"/>
              </w:rPr>
              <w:t>Tên tiếng Việt</w:t>
            </w:r>
          </w:p>
        </w:tc>
        <w:tc>
          <w:tcPr>
            <w:tcW w:w="6803" w:type="dxa"/>
            <w:vAlign w:val="center"/>
          </w:tcPr>
          <w:p w14:paraId="5F541F9F" w14:textId="77777777" w:rsidR="00333B4D" w:rsidRDefault="00000000">
            <w:pPr>
              <w:spacing w:after="40"/>
            </w:pPr>
            <w:r>
              <w:rPr>
                <w:sz w:val="18"/>
              </w:rPr>
              <w:t>Hội nghị Mô phỏng Liên Hợp Quốc cấp trường 2026</w:t>
            </w:r>
          </w:p>
        </w:tc>
      </w:tr>
      <w:tr w:rsidR="00333B4D" w14:paraId="3C670388" w14:textId="77777777">
        <w:trPr>
          <w:jc w:val="center"/>
        </w:trPr>
        <w:tc>
          <w:tcPr>
            <w:tcW w:w="2041" w:type="dxa"/>
            <w:vAlign w:val="center"/>
          </w:tcPr>
          <w:p w14:paraId="010253DE" w14:textId="77777777" w:rsidR="00333B4D" w:rsidRDefault="00000000">
            <w:pPr>
              <w:spacing w:after="40"/>
            </w:pPr>
            <w:r>
              <w:rPr>
                <w:sz w:val="18"/>
              </w:rPr>
              <w:t>Tên viết tắt</w:t>
            </w:r>
          </w:p>
        </w:tc>
        <w:tc>
          <w:tcPr>
            <w:tcW w:w="6803" w:type="dxa"/>
            <w:vAlign w:val="center"/>
          </w:tcPr>
          <w:p w14:paraId="51581D40" w14:textId="77777777" w:rsidR="00333B4D" w:rsidRDefault="00000000">
            <w:pPr>
              <w:spacing w:after="40"/>
            </w:pPr>
            <w:r>
              <w:rPr>
                <w:sz w:val="18"/>
              </w:rPr>
              <w:t>UMUN 2026</w:t>
            </w:r>
          </w:p>
        </w:tc>
      </w:tr>
      <w:tr w:rsidR="00333B4D" w14:paraId="342BD8DF" w14:textId="77777777">
        <w:trPr>
          <w:jc w:val="center"/>
        </w:trPr>
        <w:tc>
          <w:tcPr>
            <w:tcW w:w="2041" w:type="dxa"/>
            <w:vAlign w:val="center"/>
          </w:tcPr>
          <w:p w14:paraId="56FF5132" w14:textId="77777777" w:rsidR="00333B4D" w:rsidRDefault="00000000">
            <w:pPr>
              <w:spacing w:after="40"/>
            </w:pPr>
            <w:r>
              <w:rPr>
                <w:sz w:val="18"/>
              </w:rPr>
              <w:t>Hình thức</w:t>
            </w:r>
          </w:p>
        </w:tc>
        <w:tc>
          <w:tcPr>
            <w:tcW w:w="6803" w:type="dxa"/>
            <w:vAlign w:val="center"/>
          </w:tcPr>
          <w:p w14:paraId="1BDACE5F" w14:textId="77777777" w:rsidR="00333B4D" w:rsidRDefault="00000000">
            <w:pPr>
              <w:spacing w:after="40"/>
            </w:pPr>
            <w:r>
              <w:rPr>
                <w:sz w:val="18"/>
              </w:rPr>
              <w:t>Hội nghị mô phỏng học thuật</w:t>
            </w:r>
          </w:p>
        </w:tc>
      </w:tr>
      <w:tr w:rsidR="00333B4D" w14:paraId="585BB4A3" w14:textId="77777777">
        <w:trPr>
          <w:jc w:val="center"/>
        </w:trPr>
        <w:tc>
          <w:tcPr>
            <w:tcW w:w="2041" w:type="dxa"/>
            <w:vAlign w:val="center"/>
          </w:tcPr>
          <w:p w14:paraId="112BABFF" w14:textId="77777777" w:rsidR="00333B4D" w:rsidRDefault="00000000">
            <w:pPr>
              <w:spacing w:after="40"/>
            </w:pPr>
            <w:r>
              <w:rPr>
                <w:sz w:val="18"/>
              </w:rPr>
              <w:t>Đối tượng</w:t>
            </w:r>
          </w:p>
        </w:tc>
        <w:tc>
          <w:tcPr>
            <w:tcW w:w="6803" w:type="dxa"/>
            <w:vAlign w:val="center"/>
          </w:tcPr>
          <w:p w14:paraId="537205F7" w14:textId="77777777" w:rsidR="00333B4D" w:rsidRDefault="00000000">
            <w:pPr>
              <w:spacing w:after="40"/>
            </w:pPr>
            <w:r>
              <w:rPr>
                <w:sz w:val="18"/>
              </w:rPr>
              <w:t>Sinh viên toàn trường, ưu tiên các ngành quan hệ quốc tế, luật, kinh tế, truyền thông, ngôn ngữ Anh, công nghệ, xã hội học</w:t>
            </w:r>
          </w:p>
        </w:tc>
      </w:tr>
      <w:tr w:rsidR="00333B4D" w14:paraId="75D514DF" w14:textId="77777777">
        <w:trPr>
          <w:jc w:val="center"/>
        </w:trPr>
        <w:tc>
          <w:tcPr>
            <w:tcW w:w="2041" w:type="dxa"/>
            <w:vAlign w:val="center"/>
          </w:tcPr>
          <w:p w14:paraId="512DBE3C" w14:textId="77777777" w:rsidR="00333B4D" w:rsidRDefault="00000000">
            <w:pPr>
              <w:spacing w:after="40"/>
            </w:pPr>
            <w:r>
              <w:rPr>
                <w:sz w:val="18"/>
              </w:rPr>
              <w:t>Thời gian</w:t>
            </w:r>
          </w:p>
        </w:tc>
        <w:tc>
          <w:tcPr>
            <w:tcW w:w="6803" w:type="dxa"/>
            <w:vAlign w:val="center"/>
          </w:tcPr>
          <w:p w14:paraId="62E7E8A6" w14:textId="77777777" w:rsidR="00333B4D" w:rsidRDefault="00000000">
            <w:pPr>
              <w:spacing w:after="40"/>
            </w:pPr>
            <w:r>
              <w:rPr>
                <w:sz w:val="18"/>
              </w:rPr>
              <w:t>2 ngày chính thức và 1 buổi training trước sự kiện</w:t>
            </w:r>
          </w:p>
        </w:tc>
      </w:tr>
      <w:tr w:rsidR="00333B4D" w14:paraId="46088104" w14:textId="77777777">
        <w:trPr>
          <w:jc w:val="center"/>
        </w:trPr>
        <w:tc>
          <w:tcPr>
            <w:tcW w:w="2041" w:type="dxa"/>
            <w:vAlign w:val="center"/>
          </w:tcPr>
          <w:p w14:paraId="0A8EB6C9" w14:textId="77777777" w:rsidR="00333B4D" w:rsidRDefault="00000000">
            <w:pPr>
              <w:spacing w:after="40"/>
            </w:pPr>
            <w:r>
              <w:rPr>
                <w:sz w:val="18"/>
              </w:rPr>
              <w:t>Địa điểm</w:t>
            </w:r>
          </w:p>
        </w:tc>
        <w:tc>
          <w:tcPr>
            <w:tcW w:w="6803" w:type="dxa"/>
            <w:vAlign w:val="center"/>
          </w:tcPr>
          <w:p w14:paraId="2006F598" w14:textId="77777777" w:rsidR="00333B4D" w:rsidRDefault="00000000">
            <w:pPr>
              <w:spacing w:after="40"/>
            </w:pPr>
            <w:r>
              <w:rPr>
                <w:sz w:val="18"/>
              </w:rPr>
              <w:t>Hội trường khai mạc/bế mạc và 3 phòng committee</w:t>
            </w:r>
          </w:p>
        </w:tc>
      </w:tr>
      <w:tr w:rsidR="00333B4D" w14:paraId="0ADAF47A" w14:textId="77777777">
        <w:trPr>
          <w:jc w:val="center"/>
        </w:trPr>
        <w:tc>
          <w:tcPr>
            <w:tcW w:w="2041" w:type="dxa"/>
            <w:vAlign w:val="center"/>
          </w:tcPr>
          <w:p w14:paraId="4F4A4427" w14:textId="77777777" w:rsidR="00333B4D" w:rsidRDefault="00000000">
            <w:pPr>
              <w:spacing w:after="40"/>
            </w:pPr>
            <w:r>
              <w:rPr>
                <w:sz w:val="18"/>
              </w:rPr>
              <w:t>Quy mô</w:t>
            </w:r>
          </w:p>
        </w:tc>
        <w:tc>
          <w:tcPr>
            <w:tcW w:w="6803" w:type="dxa"/>
            <w:vAlign w:val="center"/>
          </w:tcPr>
          <w:p w14:paraId="6F2573DE" w14:textId="77777777" w:rsidR="00333B4D" w:rsidRDefault="00000000">
            <w:pPr>
              <w:spacing w:after="40"/>
            </w:pPr>
            <w:r>
              <w:rPr>
                <w:sz w:val="18"/>
              </w:rPr>
              <w:t>120 đến 180 người</w:t>
            </w:r>
          </w:p>
        </w:tc>
      </w:tr>
      <w:tr w:rsidR="00333B4D" w14:paraId="13A9717D" w14:textId="77777777">
        <w:trPr>
          <w:jc w:val="center"/>
        </w:trPr>
        <w:tc>
          <w:tcPr>
            <w:tcW w:w="2041" w:type="dxa"/>
            <w:vAlign w:val="center"/>
          </w:tcPr>
          <w:p w14:paraId="0CE1A44C" w14:textId="77777777" w:rsidR="00333B4D" w:rsidRDefault="00000000">
            <w:pPr>
              <w:spacing w:after="40"/>
            </w:pPr>
            <w:r>
              <w:rPr>
                <w:sz w:val="18"/>
              </w:rPr>
              <w:t>Ngôn ngữ</w:t>
            </w:r>
          </w:p>
        </w:tc>
        <w:tc>
          <w:tcPr>
            <w:tcW w:w="6803" w:type="dxa"/>
            <w:vAlign w:val="center"/>
          </w:tcPr>
          <w:p w14:paraId="47689F06" w14:textId="77777777" w:rsidR="00333B4D" w:rsidRDefault="00000000">
            <w:pPr>
              <w:spacing w:after="40"/>
            </w:pPr>
            <w:r>
              <w:rPr>
                <w:sz w:val="18"/>
              </w:rPr>
              <w:t>Song ngữ Việt - Anh; văn kiện học thuật chính bằng tiếng Anh</w:t>
            </w:r>
          </w:p>
        </w:tc>
      </w:tr>
      <w:tr w:rsidR="00333B4D" w14:paraId="5C366340" w14:textId="77777777">
        <w:trPr>
          <w:jc w:val="center"/>
        </w:trPr>
        <w:tc>
          <w:tcPr>
            <w:tcW w:w="2041" w:type="dxa"/>
            <w:vAlign w:val="center"/>
          </w:tcPr>
          <w:p w14:paraId="667386C0" w14:textId="77777777" w:rsidR="00333B4D" w:rsidRDefault="00000000">
            <w:pPr>
              <w:spacing w:after="40"/>
            </w:pPr>
            <w:r>
              <w:rPr>
                <w:sz w:val="18"/>
              </w:rPr>
              <w:t>Đơn vị tổ chức</w:t>
            </w:r>
          </w:p>
        </w:tc>
        <w:tc>
          <w:tcPr>
            <w:tcW w:w="6803" w:type="dxa"/>
            <w:vAlign w:val="center"/>
          </w:tcPr>
          <w:p w14:paraId="79055262" w14:textId="77777777" w:rsidR="00333B4D" w:rsidRDefault="00000000">
            <w:pPr>
              <w:spacing w:after="40"/>
            </w:pPr>
            <w:r>
              <w:rPr>
                <w:sz w:val="18"/>
              </w:rPr>
              <w:t>Khoa/CLB/Đoàn Hội/Nhóm dự án sinh viên, tùy cơ cấu trường</w:t>
            </w:r>
          </w:p>
        </w:tc>
      </w:tr>
      <w:tr w:rsidR="00333B4D" w14:paraId="3B03135F" w14:textId="77777777">
        <w:trPr>
          <w:jc w:val="center"/>
        </w:trPr>
        <w:tc>
          <w:tcPr>
            <w:tcW w:w="2041" w:type="dxa"/>
            <w:vAlign w:val="center"/>
          </w:tcPr>
          <w:p w14:paraId="2D8A6C96" w14:textId="77777777" w:rsidR="00333B4D" w:rsidRDefault="00000000">
            <w:pPr>
              <w:spacing w:after="40"/>
            </w:pPr>
            <w:r>
              <w:rPr>
                <w:sz w:val="18"/>
              </w:rPr>
              <w:t>Đơn vị cố vấn</w:t>
            </w:r>
          </w:p>
        </w:tc>
        <w:tc>
          <w:tcPr>
            <w:tcW w:w="6803" w:type="dxa"/>
            <w:vAlign w:val="center"/>
          </w:tcPr>
          <w:p w14:paraId="32748445" w14:textId="77777777" w:rsidR="00333B4D" w:rsidRDefault="00000000">
            <w:pPr>
              <w:spacing w:after="40"/>
            </w:pPr>
            <w:r>
              <w:rPr>
                <w:sz w:val="18"/>
              </w:rPr>
              <w:t>Giảng viên chuyên môn, cựu MUNer, chuyên gia hoặc người có kinh nghiệm học thuật</w:t>
            </w:r>
          </w:p>
        </w:tc>
      </w:tr>
    </w:tbl>
    <w:p w14:paraId="000B0838" w14:textId="77777777" w:rsidR="00333B4D" w:rsidRDefault="00333B4D"/>
    <w:p w14:paraId="4247049D" w14:textId="77777777" w:rsidR="00333B4D" w:rsidRDefault="00000000">
      <w:pPr>
        <w:pStyle w:val="u2"/>
      </w:pPr>
      <w:r>
        <w:rPr>
          <w:rFonts w:ascii="Times New Roman" w:eastAsia="Times New Roman" w:hAnsi="Times New Roman"/>
        </w:rPr>
        <w:t>3.1. Phạm vi chương trình</w:t>
      </w:r>
    </w:p>
    <w:p w14:paraId="3988E4B0" w14:textId="77777777" w:rsidR="00333B4D" w:rsidRDefault="00000000">
      <w:r>
        <w:t>Mùa đầu tiên nên tổ chức ở quy mô cấp trường, ưu tiên sinh viên trong trường. Nếu nguồn lực tốt và ban tổ chức đã có kinh nghiệm, có thể mở một phần cho sinh viên trường khác dưới dạng observer, guest delegate hoặc press. Không nên mở liên trường quá rộng ngay từ đầu nếu ban học thuật và vận hành chưa được kiểm chứng.</w:t>
      </w:r>
    </w:p>
    <w:p w14:paraId="53B9F965" w14:textId="77777777" w:rsidR="00333B4D" w:rsidRDefault="00000000">
      <w:pPr>
        <w:pStyle w:val="u2"/>
      </w:pPr>
      <w:r>
        <w:rPr>
          <w:rFonts w:ascii="Times New Roman" w:eastAsia="Times New Roman" w:hAnsi="Times New Roman"/>
        </w:rPr>
        <w:t>3.2. Định vị chương trình</w:t>
      </w:r>
    </w:p>
    <w:p w14:paraId="20A18025" w14:textId="77777777" w:rsidR="00333B4D" w:rsidRDefault="00000000">
      <w:r>
        <w:t>Chương trình được định vị là sân chơi học thuật ứng dụng về ngoại giao đa phương, không phải cuộc thi hùng biện thông thường. Đại biểu không nói theo quan điểm cá nhân mà phải nói theo lợi ích quốc gia được phân công. Điểm này cần được nhấn mạnh trong mọi tài liệu, từ form đăng ký đến training và rulebook.</w:t>
      </w:r>
    </w:p>
    <w:p w14:paraId="6EBDC6DB" w14:textId="77777777" w:rsidR="00333B4D" w:rsidRDefault="00000000">
      <w:pPr>
        <w:pStyle w:val="u1"/>
      </w:pPr>
      <w:r>
        <w:rPr>
          <w:rFonts w:ascii="Times New Roman" w:eastAsia="Times New Roman" w:hAnsi="Times New Roman"/>
        </w:rPr>
        <w:t>4. Mục tiêu, đối tượng và kết quả đầu ra</w:t>
      </w:r>
    </w:p>
    <w:p w14:paraId="0182C157" w14:textId="77777777" w:rsidR="00333B4D" w:rsidRDefault="00000000">
      <w:pPr>
        <w:pStyle w:val="u2"/>
      </w:pPr>
      <w:r>
        <w:rPr>
          <w:rFonts w:ascii="Times New Roman" w:eastAsia="Times New Roman" w:hAnsi="Times New Roman"/>
        </w:rPr>
        <w:t>4.1. Mục tiêu chung</w:t>
      </w:r>
    </w:p>
    <w:p w14:paraId="103FCACD" w14:textId="77777777" w:rsidR="00333B4D" w:rsidRDefault="00000000">
      <w:r>
        <w:t>Tổ chức một hội nghị mô phỏng Liên Hợp Quốc cấp trường có tính học thuật, có quy trình rõ ràng, có tranh luận chính sách, có thương lượng đa phương, có sản phẩm văn kiện và có cơ chế đánh giá minh bạch.</w:t>
      </w:r>
    </w:p>
    <w:p w14:paraId="7A53C3AE" w14:textId="77777777" w:rsidR="00333B4D" w:rsidRDefault="00000000">
      <w:pPr>
        <w:pStyle w:val="u2"/>
      </w:pPr>
      <w:r>
        <w:rPr>
          <w:rFonts w:ascii="Times New Roman" w:eastAsia="Times New Roman" w:hAnsi="Times New Roman"/>
        </w:rPr>
        <w:t>4.2. Mục tiêu cụ thể</w:t>
      </w:r>
    </w:p>
    <w:p w14:paraId="7A86F22A" w14:textId="77777777" w:rsidR="00333B4D" w:rsidRDefault="00000000">
      <w:pPr>
        <w:pStyle w:val="Duudong"/>
      </w:pPr>
      <w:r>
        <w:t>Giúp sinh viên hiểu cách vận hành cơ bản của một phiên họp mô phỏng Liên Hợp Quốc.</w:t>
      </w:r>
    </w:p>
    <w:p w14:paraId="260538E9" w14:textId="77777777" w:rsidR="00333B4D" w:rsidRDefault="00000000">
      <w:pPr>
        <w:pStyle w:val="Duudong"/>
      </w:pPr>
      <w:r>
        <w:t>Rèn kỹ năng nghiên cứu quốc gia, phân tích lợi ích quốc gia và xây dựng lập trường chính sách.</w:t>
      </w:r>
    </w:p>
    <w:p w14:paraId="3164FBAB" w14:textId="77777777" w:rsidR="00333B4D" w:rsidRDefault="00000000">
      <w:pPr>
        <w:pStyle w:val="Duudong"/>
      </w:pPr>
      <w:r>
        <w:t>Rèn kỹ năng viết position paper và draft resolution.</w:t>
      </w:r>
    </w:p>
    <w:p w14:paraId="0A178B5E" w14:textId="77777777" w:rsidR="00333B4D" w:rsidRDefault="00000000">
      <w:pPr>
        <w:pStyle w:val="Duudong"/>
      </w:pPr>
      <w:r>
        <w:t>Rèn kỹ năng phát biểu, tranh biện, đàm phán, thỏa hiệp và làm việc nhóm.</w:t>
      </w:r>
    </w:p>
    <w:p w14:paraId="444A4A1F" w14:textId="77777777" w:rsidR="00333B4D" w:rsidRDefault="00000000">
      <w:pPr>
        <w:pStyle w:val="Duudong"/>
      </w:pPr>
      <w:r>
        <w:t>Tạo môi trường thực hành ngoại giao đa phương cho sinh viên quan tâm đến quan hệ quốc tế.</w:t>
      </w:r>
    </w:p>
    <w:p w14:paraId="710A7135" w14:textId="77777777" w:rsidR="00333B4D" w:rsidRDefault="00000000">
      <w:pPr>
        <w:pStyle w:val="Duudong"/>
      </w:pPr>
      <w:r>
        <w:t>Xây dựng nền tảng để phát triển cộng đồng MUN lâu dài trong trường.</w:t>
      </w:r>
    </w:p>
    <w:p w14:paraId="38A5F850" w14:textId="77777777" w:rsidR="00333B4D" w:rsidRDefault="00000000">
      <w:pPr>
        <w:pStyle w:val="u2"/>
      </w:pPr>
      <w:r>
        <w:rPr>
          <w:rFonts w:ascii="Times New Roman" w:eastAsia="Times New Roman" w:hAnsi="Times New Roman"/>
        </w:rPr>
        <w:t>4.3. Đối tượng tham gia</w:t>
      </w:r>
    </w:p>
    <w:tbl>
      <w:tblPr>
        <w:tblStyle w:val="LiBang"/>
        <w:tblW w:w="0" w:type="auto"/>
        <w:jc w:val="center"/>
        <w:tblLook w:val="04A0" w:firstRow="1" w:lastRow="0" w:firstColumn="1" w:lastColumn="0" w:noHBand="0" w:noVBand="1"/>
      </w:tblPr>
      <w:tblGrid>
        <w:gridCol w:w="1814"/>
        <w:gridCol w:w="3515"/>
        <w:gridCol w:w="3515"/>
      </w:tblGrid>
      <w:tr w:rsidR="00333B4D" w14:paraId="0E21732A" w14:textId="77777777">
        <w:trPr>
          <w:jc w:val="center"/>
        </w:trPr>
        <w:tc>
          <w:tcPr>
            <w:tcW w:w="1814" w:type="dxa"/>
            <w:shd w:val="clear" w:color="auto" w:fill="1F4E79"/>
            <w:vAlign w:val="center"/>
          </w:tcPr>
          <w:p w14:paraId="5233EADB" w14:textId="77777777" w:rsidR="00333B4D" w:rsidRDefault="00000000">
            <w:pPr>
              <w:spacing w:after="40"/>
            </w:pPr>
            <w:r>
              <w:rPr>
                <w:b/>
                <w:color w:val="FFFFFF"/>
                <w:sz w:val="18"/>
              </w:rPr>
              <w:t>Nhóm</w:t>
            </w:r>
          </w:p>
        </w:tc>
        <w:tc>
          <w:tcPr>
            <w:tcW w:w="3515" w:type="dxa"/>
            <w:shd w:val="clear" w:color="auto" w:fill="1F4E79"/>
            <w:vAlign w:val="center"/>
          </w:tcPr>
          <w:p w14:paraId="2CC5AC93" w14:textId="77777777" w:rsidR="00333B4D" w:rsidRDefault="00000000">
            <w:pPr>
              <w:spacing w:after="40"/>
            </w:pPr>
            <w:r>
              <w:rPr>
                <w:b/>
                <w:color w:val="FFFFFF"/>
                <w:sz w:val="18"/>
              </w:rPr>
              <w:t>Đối tượng</w:t>
            </w:r>
          </w:p>
        </w:tc>
        <w:tc>
          <w:tcPr>
            <w:tcW w:w="3515" w:type="dxa"/>
            <w:shd w:val="clear" w:color="auto" w:fill="1F4E79"/>
            <w:vAlign w:val="center"/>
          </w:tcPr>
          <w:p w14:paraId="367A5526" w14:textId="77777777" w:rsidR="00333B4D" w:rsidRDefault="00000000">
            <w:pPr>
              <w:spacing w:after="40"/>
            </w:pPr>
            <w:r>
              <w:rPr>
                <w:b/>
                <w:color w:val="FFFFFF"/>
                <w:sz w:val="18"/>
              </w:rPr>
              <w:t>Vai trò phù hợp</w:t>
            </w:r>
          </w:p>
        </w:tc>
      </w:tr>
      <w:tr w:rsidR="00333B4D" w14:paraId="3C1D9582" w14:textId="77777777">
        <w:trPr>
          <w:jc w:val="center"/>
        </w:trPr>
        <w:tc>
          <w:tcPr>
            <w:tcW w:w="1814" w:type="dxa"/>
            <w:vAlign w:val="center"/>
          </w:tcPr>
          <w:p w14:paraId="344BDC5D" w14:textId="77777777" w:rsidR="00333B4D" w:rsidRDefault="00000000">
            <w:pPr>
              <w:spacing w:after="40"/>
            </w:pPr>
            <w:r>
              <w:rPr>
                <w:sz w:val="18"/>
              </w:rPr>
              <w:t>Sinh viên mới</w:t>
            </w:r>
          </w:p>
        </w:tc>
        <w:tc>
          <w:tcPr>
            <w:tcW w:w="3515" w:type="dxa"/>
            <w:vAlign w:val="center"/>
          </w:tcPr>
          <w:p w14:paraId="5D51A7E9" w14:textId="77777777" w:rsidR="00333B4D" w:rsidRDefault="00000000">
            <w:pPr>
              <w:spacing w:after="40"/>
            </w:pPr>
            <w:r>
              <w:rPr>
                <w:sz w:val="18"/>
              </w:rPr>
              <w:t>Chưa có kinh nghiệm MUN, muốn học thử</w:t>
            </w:r>
          </w:p>
        </w:tc>
        <w:tc>
          <w:tcPr>
            <w:tcW w:w="3515" w:type="dxa"/>
            <w:vAlign w:val="center"/>
          </w:tcPr>
          <w:p w14:paraId="20A38477" w14:textId="77777777" w:rsidR="00333B4D" w:rsidRDefault="00000000">
            <w:pPr>
              <w:spacing w:after="40"/>
            </w:pPr>
            <w:r>
              <w:rPr>
                <w:sz w:val="18"/>
              </w:rPr>
              <w:t>Delegate ở committee lớn, observer, press, NGO hoặc đi cặp</w:t>
            </w:r>
          </w:p>
        </w:tc>
      </w:tr>
      <w:tr w:rsidR="00333B4D" w14:paraId="0CAA68AF" w14:textId="77777777">
        <w:trPr>
          <w:jc w:val="center"/>
        </w:trPr>
        <w:tc>
          <w:tcPr>
            <w:tcW w:w="1814" w:type="dxa"/>
            <w:vAlign w:val="center"/>
          </w:tcPr>
          <w:p w14:paraId="55FD729E" w14:textId="77777777" w:rsidR="00333B4D" w:rsidRDefault="00000000">
            <w:pPr>
              <w:spacing w:after="40"/>
            </w:pPr>
            <w:r>
              <w:rPr>
                <w:sz w:val="18"/>
              </w:rPr>
              <w:t>Sinh viên trung bình khá</w:t>
            </w:r>
          </w:p>
        </w:tc>
        <w:tc>
          <w:tcPr>
            <w:tcW w:w="3515" w:type="dxa"/>
            <w:vAlign w:val="center"/>
          </w:tcPr>
          <w:p w14:paraId="772301CB" w14:textId="77777777" w:rsidR="00333B4D" w:rsidRDefault="00000000">
            <w:pPr>
              <w:spacing w:after="40"/>
            </w:pPr>
            <w:r>
              <w:rPr>
                <w:sz w:val="18"/>
              </w:rPr>
              <w:t>Có kỹ năng nói và research cơ bản</w:t>
            </w:r>
          </w:p>
        </w:tc>
        <w:tc>
          <w:tcPr>
            <w:tcW w:w="3515" w:type="dxa"/>
            <w:vAlign w:val="center"/>
          </w:tcPr>
          <w:p w14:paraId="1508C641" w14:textId="77777777" w:rsidR="00333B4D" w:rsidRDefault="00000000">
            <w:pPr>
              <w:spacing w:after="40"/>
            </w:pPr>
            <w:r>
              <w:rPr>
                <w:sz w:val="18"/>
              </w:rPr>
              <w:t>Delegate các nước trung bình, cường quốc khu vực</w:t>
            </w:r>
          </w:p>
        </w:tc>
      </w:tr>
      <w:tr w:rsidR="00333B4D" w14:paraId="6A79EC35" w14:textId="77777777">
        <w:trPr>
          <w:jc w:val="center"/>
        </w:trPr>
        <w:tc>
          <w:tcPr>
            <w:tcW w:w="1814" w:type="dxa"/>
            <w:vAlign w:val="center"/>
          </w:tcPr>
          <w:p w14:paraId="007EB67A" w14:textId="77777777" w:rsidR="00333B4D" w:rsidRDefault="00000000">
            <w:pPr>
              <w:spacing w:after="40"/>
            </w:pPr>
            <w:r>
              <w:rPr>
                <w:sz w:val="18"/>
              </w:rPr>
              <w:t>Sinh viên có kinh nghiệm</w:t>
            </w:r>
          </w:p>
        </w:tc>
        <w:tc>
          <w:tcPr>
            <w:tcW w:w="3515" w:type="dxa"/>
            <w:vAlign w:val="center"/>
          </w:tcPr>
          <w:p w14:paraId="182B22F1" w14:textId="77777777" w:rsidR="00333B4D" w:rsidRDefault="00000000">
            <w:pPr>
              <w:spacing w:after="40"/>
            </w:pPr>
            <w:r>
              <w:rPr>
                <w:sz w:val="18"/>
              </w:rPr>
              <w:t>Đã tham gia MUN/debate hoặc hiểu quan hệ quốc tế</w:t>
            </w:r>
          </w:p>
        </w:tc>
        <w:tc>
          <w:tcPr>
            <w:tcW w:w="3515" w:type="dxa"/>
            <w:vAlign w:val="center"/>
          </w:tcPr>
          <w:p w14:paraId="49E82901" w14:textId="77777777" w:rsidR="00333B4D" w:rsidRDefault="00000000">
            <w:pPr>
              <w:spacing w:after="40"/>
            </w:pPr>
            <w:r>
              <w:rPr>
                <w:sz w:val="18"/>
              </w:rPr>
              <w:t>P5, nước khó, chair, co-chair, bloc leader</w:t>
            </w:r>
          </w:p>
        </w:tc>
      </w:tr>
      <w:tr w:rsidR="00333B4D" w14:paraId="66F52B40" w14:textId="77777777">
        <w:trPr>
          <w:jc w:val="center"/>
        </w:trPr>
        <w:tc>
          <w:tcPr>
            <w:tcW w:w="1814" w:type="dxa"/>
            <w:vAlign w:val="center"/>
          </w:tcPr>
          <w:p w14:paraId="62679182" w14:textId="77777777" w:rsidR="00333B4D" w:rsidRDefault="00000000">
            <w:pPr>
              <w:spacing w:after="40"/>
            </w:pPr>
            <w:r>
              <w:rPr>
                <w:sz w:val="18"/>
              </w:rPr>
              <w:t>Giảng viên/cố vấn</w:t>
            </w:r>
          </w:p>
        </w:tc>
        <w:tc>
          <w:tcPr>
            <w:tcW w:w="3515" w:type="dxa"/>
            <w:vAlign w:val="center"/>
          </w:tcPr>
          <w:p w14:paraId="3A46036A" w14:textId="77777777" w:rsidR="00333B4D" w:rsidRDefault="00000000">
            <w:pPr>
              <w:spacing w:after="40"/>
            </w:pPr>
            <w:r>
              <w:rPr>
                <w:sz w:val="18"/>
              </w:rPr>
              <w:t>Có chuyên môn học thuật</w:t>
            </w:r>
          </w:p>
        </w:tc>
        <w:tc>
          <w:tcPr>
            <w:tcW w:w="3515" w:type="dxa"/>
            <w:vAlign w:val="center"/>
          </w:tcPr>
          <w:p w14:paraId="2AFDD585" w14:textId="77777777" w:rsidR="00333B4D" w:rsidRDefault="00000000">
            <w:pPr>
              <w:spacing w:after="40"/>
            </w:pPr>
            <w:r>
              <w:rPr>
                <w:sz w:val="18"/>
              </w:rPr>
              <w:t>Academic advisor, judge, trainer, phản biện cuối phiên</w:t>
            </w:r>
          </w:p>
        </w:tc>
      </w:tr>
      <w:tr w:rsidR="00333B4D" w14:paraId="04A18EB1" w14:textId="77777777">
        <w:trPr>
          <w:jc w:val="center"/>
        </w:trPr>
        <w:tc>
          <w:tcPr>
            <w:tcW w:w="1814" w:type="dxa"/>
            <w:vAlign w:val="center"/>
          </w:tcPr>
          <w:p w14:paraId="66893194" w14:textId="77777777" w:rsidR="00333B4D" w:rsidRDefault="00000000">
            <w:pPr>
              <w:spacing w:after="40"/>
            </w:pPr>
            <w:r>
              <w:rPr>
                <w:sz w:val="18"/>
              </w:rPr>
              <w:t>Cựu MUNer</w:t>
            </w:r>
          </w:p>
        </w:tc>
        <w:tc>
          <w:tcPr>
            <w:tcW w:w="3515" w:type="dxa"/>
            <w:vAlign w:val="center"/>
          </w:tcPr>
          <w:p w14:paraId="383FFA38" w14:textId="77777777" w:rsidR="00333B4D" w:rsidRDefault="00000000">
            <w:pPr>
              <w:spacing w:after="40"/>
            </w:pPr>
            <w:r>
              <w:rPr>
                <w:sz w:val="18"/>
              </w:rPr>
              <w:t>Có kinh nghiệm vận hành hoặc tranh biện MUN</w:t>
            </w:r>
          </w:p>
        </w:tc>
        <w:tc>
          <w:tcPr>
            <w:tcW w:w="3515" w:type="dxa"/>
            <w:vAlign w:val="center"/>
          </w:tcPr>
          <w:p w14:paraId="096F0F10" w14:textId="77777777" w:rsidR="00333B4D" w:rsidRDefault="00000000">
            <w:pPr>
              <w:spacing w:after="40"/>
            </w:pPr>
            <w:r>
              <w:rPr>
                <w:sz w:val="18"/>
              </w:rPr>
              <w:t>Chair trainer, judge, academic reviewer, mentor</w:t>
            </w:r>
          </w:p>
        </w:tc>
      </w:tr>
    </w:tbl>
    <w:p w14:paraId="44EBC06B" w14:textId="77777777" w:rsidR="00333B4D" w:rsidRDefault="00333B4D"/>
    <w:p w14:paraId="2341917B" w14:textId="77777777" w:rsidR="00333B4D" w:rsidRDefault="00000000">
      <w:pPr>
        <w:pStyle w:val="u2"/>
      </w:pPr>
      <w:r>
        <w:rPr>
          <w:rFonts w:ascii="Times New Roman" w:eastAsia="Times New Roman" w:hAnsi="Times New Roman"/>
        </w:rPr>
        <w:t>4.4. Kết quả đầu ra</w:t>
      </w:r>
    </w:p>
    <w:p w14:paraId="2576CF89" w14:textId="77777777" w:rsidR="00333B4D" w:rsidRDefault="00000000">
      <w:pPr>
        <w:pStyle w:val="Duudong"/>
      </w:pPr>
      <w:r>
        <w:t>Ít nhất 75 đến 100 đại biểu hoàn thành trải nghiệm mô phỏng.</w:t>
      </w:r>
    </w:p>
    <w:p w14:paraId="5A0488EB" w14:textId="77777777" w:rsidR="00333B4D" w:rsidRDefault="00000000">
      <w:pPr>
        <w:pStyle w:val="Duudong"/>
      </w:pPr>
      <w:r>
        <w:t>Mỗi delegate hoặc delegation nộp position paper trước hội nghị.</w:t>
      </w:r>
    </w:p>
    <w:p w14:paraId="7B058A84" w14:textId="77777777" w:rsidR="00333B4D" w:rsidRDefault="00000000">
      <w:pPr>
        <w:pStyle w:val="Duudong"/>
      </w:pPr>
      <w:r>
        <w:t>Mỗi committee tạo ít nhất 1 đến 2 draft resolutions.</w:t>
      </w:r>
    </w:p>
    <w:p w14:paraId="1E9FE06B" w14:textId="77777777" w:rsidR="00333B4D" w:rsidRDefault="00000000">
      <w:pPr>
        <w:pStyle w:val="Duudong"/>
      </w:pPr>
      <w:r>
        <w:t>Có voting result và committee report sau hội nghị.</w:t>
      </w:r>
    </w:p>
    <w:p w14:paraId="76712316" w14:textId="77777777" w:rsidR="00333B4D" w:rsidRDefault="00000000">
      <w:pPr>
        <w:pStyle w:val="Duudong"/>
      </w:pPr>
      <w:r>
        <w:t>Có bộ ảnh, recap post, feedback form và báo cáo tổng kết.</w:t>
      </w:r>
    </w:p>
    <w:p w14:paraId="6D5C085D" w14:textId="77777777" w:rsidR="00333B4D" w:rsidRDefault="00000000">
      <w:pPr>
        <w:pStyle w:val="Duudong"/>
      </w:pPr>
      <w:r>
        <w:t>Có dữ liệu để cải thiện mùa sau: số lượng đăng ký, tỷ lệ tham dự, điểm feedback, vấn đề phát sinh.</w:t>
      </w:r>
    </w:p>
    <w:p w14:paraId="7EB9BDE9" w14:textId="77777777" w:rsidR="00333B4D" w:rsidRDefault="00000000">
      <w:pPr>
        <w:pStyle w:val="u1"/>
      </w:pPr>
      <w:r>
        <w:rPr>
          <w:rFonts w:ascii="Times New Roman" w:eastAsia="Times New Roman" w:hAnsi="Times New Roman"/>
        </w:rPr>
        <w:t>5. Chủ đề học thuật và thiết kế committee</w:t>
      </w:r>
    </w:p>
    <w:p w14:paraId="36B783AA" w14:textId="77777777" w:rsidR="00333B4D" w:rsidRDefault="00000000">
      <w:pPr>
        <w:pStyle w:val="QuoteBox"/>
      </w:pPr>
      <w:r>
        <w:rPr>
          <w:rFonts w:eastAsia="Times New Roman"/>
        </w:rPr>
        <w:t>Lưu ý: Đây là mục chứa chủ đề chính của chương trình. Nếu dùng bản kế hoạch 8 hồ sơ, phần này thuộc Hồ sơ số 2: Kế hoạch học thuật và Background Guide.</w:t>
      </w:r>
    </w:p>
    <w:p w14:paraId="3942D984" w14:textId="77777777" w:rsidR="00333B4D" w:rsidRDefault="00000000">
      <w:pPr>
        <w:pStyle w:val="u2"/>
      </w:pPr>
      <w:r>
        <w:rPr>
          <w:rFonts w:ascii="Times New Roman" w:eastAsia="Times New Roman" w:hAnsi="Times New Roman"/>
        </w:rPr>
        <w:t>5.1. Chủ đề chung</w:t>
      </w:r>
    </w:p>
    <w:p w14:paraId="549F5EBD" w14:textId="77777777" w:rsidR="00333B4D" w:rsidRDefault="00000000">
      <w:r>
        <w:t>Chủ đề chung đề xuất: Global Cooperation in an Era of Crisis and Strategic Competition.</w:t>
      </w:r>
    </w:p>
    <w:p w14:paraId="010264F0" w14:textId="77777777" w:rsidR="00333B4D" w:rsidRDefault="00000000">
      <w:r>
        <w:t>Tên tiếng Việt: Hợp tác toàn cầu trong thời kỳ khủng hoảng và cạnh tranh chiến lược.</w:t>
      </w:r>
    </w:p>
    <w:p w14:paraId="53E6EA5B" w14:textId="77777777" w:rsidR="00333B4D" w:rsidRDefault="00000000">
      <w:r>
        <w:t>Lý do chọn chủ đề: chủ đề đủ rộng để bao trùm an ninh quốc tế, công nghệ, nhân quyền, biến đổi khí hậu và phát triển bền vững. Chủ đề cũng phù hợp với sinh viên nhiều ngành, không chỉ riêng quan hệ quốc tế.</w:t>
      </w:r>
    </w:p>
    <w:p w14:paraId="5CB9947A" w14:textId="77777777" w:rsidR="00333B4D" w:rsidRDefault="00000000">
      <w:pPr>
        <w:pStyle w:val="u2"/>
      </w:pPr>
      <w:r>
        <w:rPr>
          <w:rFonts w:ascii="Times New Roman" w:eastAsia="Times New Roman" w:hAnsi="Times New Roman"/>
        </w:rPr>
        <w:t>5.2. Committee 1: United Nations Security Council</w:t>
      </w:r>
    </w:p>
    <w:tbl>
      <w:tblPr>
        <w:tblStyle w:val="LiBang"/>
        <w:tblW w:w="0" w:type="auto"/>
        <w:jc w:val="center"/>
        <w:tblLook w:val="04A0" w:firstRow="1" w:lastRow="0" w:firstColumn="1" w:lastColumn="0" w:noHBand="0" w:noVBand="1"/>
      </w:tblPr>
      <w:tblGrid>
        <w:gridCol w:w="2154"/>
        <w:gridCol w:w="6690"/>
      </w:tblGrid>
      <w:tr w:rsidR="00333B4D" w14:paraId="0E71E9C4" w14:textId="77777777">
        <w:trPr>
          <w:jc w:val="center"/>
        </w:trPr>
        <w:tc>
          <w:tcPr>
            <w:tcW w:w="2154" w:type="dxa"/>
            <w:shd w:val="clear" w:color="auto" w:fill="1F4E79"/>
            <w:vAlign w:val="center"/>
          </w:tcPr>
          <w:p w14:paraId="5681F572" w14:textId="77777777" w:rsidR="00333B4D" w:rsidRDefault="00000000">
            <w:pPr>
              <w:spacing w:after="40"/>
            </w:pPr>
            <w:r>
              <w:rPr>
                <w:b/>
                <w:color w:val="FFFFFF"/>
                <w:sz w:val="18"/>
              </w:rPr>
              <w:t>Nội dung</w:t>
            </w:r>
          </w:p>
        </w:tc>
        <w:tc>
          <w:tcPr>
            <w:tcW w:w="6690" w:type="dxa"/>
            <w:shd w:val="clear" w:color="auto" w:fill="1F4E79"/>
            <w:vAlign w:val="center"/>
          </w:tcPr>
          <w:p w14:paraId="52B1EA2F" w14:textId="77777777" w:rsidR="00333B4D" w:rsidRDefault="00000000">
            <w:pPr>
              <w:spacing w:after="40"/>
            </w:pPr>
            <w:r>
              <w:rPr>
                <w:b/>
                <w:color w:val="FFFFFF"/>
                <w:sz w:val="18"/>
              </w:rPr>
              <w:t>Đề xuất</w:t>
            </w:r>
          </w:p>
        </w:tc>
      </w:tr>
      <w:tr w:rsidR="00333B4D" w14:paraId="62FF75E0" w14:textId="77777777">
        <w:trPr>
          <w:jc w:val="center"/>
        </w:trPr>
        <w:tc>
          <w:tcPr>
            <w:tcW w:w="2154" w:type="dxa"/>
            <w:vAlign w:val="center"/>
          </w:tcPr>
          <w:p w14:paraId="4321ABC4" w14:textId="77777777" w:rsidR="00333B4D" w:rsidRDefault="00000000">
            <w:pPr>
              <w:spacing w:after="40"/>
            </w:pPr>
            <w:r>
              <w:rPr>
                <w:sz w:val="18"/>
              </w:rPr>
              <w:t>Tên committee</w:t>
            </w:r>
          </w:p>
        </w:tc>
        <w:tc>
          <w:tcPr>
            <w:tcW w:w="6690" w:type="dxa"/>
            <w:vAlign w:val="center"/>
          </w:tcPr>
          <w:p w14:paraId="7DC75471" w14:textId="77777777" w:rsidR="00333B4D" w:rsidRDefault="00000000">
            <w:pPr>
              <w:spacing w:after="40"/>
            </w:pPr>
            <w:r>
              <w:rPr>
                <w:sz w:val="18"/>
              </w:rPr>
              <w:t>United Nations Security Council</w:t>
            </w:r>
          </w:p>
        </w:tc>
      </w:tr>
      <w:tr w:rsidR="00333B4D" w14:paraId="31C40EE6" w14:textId="77777777">
        <w:trPr>
          <w:jc w:val="center"/>
        </w:trPr>
        <w:tc>
          <w:tcPr>
            <w:tcW w:w="2154" w:type="dxa"/>
            <w:vAlign w:val="center"/>
          </w:tcPr>
          <w:p w14:paraId="7D59F1E8" w14:textId="77777777" w:rsidR="00333B4D" w:rsidRDefault="00000000">
            <w:pPr>
              <w:spacing w:after="40"/>
            </w:pPr>
            <w:r>
              <w:rPr>
                <w:sz w:val="18"/>
              </w:rPr>
              <w:t>Chủ đề</w:t>
            </w:r>
          </w:p>
        </w:tc>
        <w:tc>
          <w:tcPr>
            <w:tcW w:w="6690" w:type="dxa"/>
            <w:vAlign w:val="center"/>
          </w:tcPr>
          <w:p w14:paraId="7EA241D2" w14:textId="77777777" w:rsidR="00333B4D" w:rsidRDefault="00000000">
            <w:pPr>
              <w:spacing w:after="40"/>
            </w:pPr>
            <w:r>
              <w:rPr>
                <w:sz w:val="18"/>
              </w:rPr>
              <w:t>Addressing Regional Armed Conflict and Humanitarian Crisis</w:t>
            </w:r>
          </w:p>
        </w:tc>
      </w:tr>
      <w:tr w:rsidR="00333B4D" w14:paraId="6AB0EF1B" w14:textId="77777777">
        <w:trPr>
          <w:jc w:val="center"/>
        </w:trPr>
        <w:tc>
          <w:tcPr>
            <w:tcW w:w="2154" w:type="dxa"/>
            <w:vAlign w:val="center"/>
          </w:tcPr>
          <w:p w14:paraId="497C5FE7" w14:textId="77777777" w:rsidR="00333B4D" w:rsidRDefault="00000000">
            <w:pPr>
              <w:spacing w:after="40"/>
            </w:pPr>
            <w:r>
              <w:rPr>
                <w:sz w:val="18"/>
              </w:rPr>
              <w:t>Tên tiếng Việt</w:t>
            </w:r>
          </w:p>
        </w:tc>
        <w:tc>
          <w:tcPr>
            <w:tcW w:w="6690" w:type="dxa"/>
            <w:vAlign w:val="center"/>
          </w:tcPr>
          <w:p w14:paraId="4377EC4C" w14:textId="77777777" w:rsidR="00333B4D" w:rsidRDefault="00000000">
            <w:pPr>
              <w:spacing w:after="40"/>
            </w:pPr>
            <w:r>
              <w:rPr>
                <w:sz w:val="18"/>
              </w:rPr>
              <w:t>Giải quyết xung đột vũ trang khu vực và khủng hoảng nhân đạo</w:t>
            </w:r>
          </w:p>
        </w:tc>
      </w:tr>
      <w:tr w:rsidR="00333B4D" w14:paraId="6529B6DD" w14:textId="77777777">
        <w:trPr>
          <w:jc w:val="center"/>
        </w:trPr>
        <w:tc>
          <w:tcPr>
            <w:tcW w:w="2154" w:type="dxa"/>
            <w:vAlign w:val="center"/>
          </w:tcPr>
          <w:p w14:paraId="20D1D44C" w14:textId="77777777" w:rsidR="00333B4D" w:rsidRDefault="00000000">
            <w:pPr>
              <w:spacing w:after="40"/>
            </w:pPr>
            <w:r>
              <w:rPr>
                <w:sz w:val="18"/>
              </w:rPr>
              <w:t>Số đại biểu</w:t>
            </w:r>
          </w:p>
        </w:tc>
        <w:tc>
          <w:tcPr>
            <w:tcW w:w="6690" w:type="dxa"/>
            <w:vAlign w:val="center"/>
          </w:tcPr>
          <w:p w14:paraId="2CCA3A42" w14:textId="77777777" w:rsidR="00333B4D" w:rsidRDefault="00000000">
            <w:pPr>
              <w:spacing w:after="40"/>
            </w:pPr>
            <w:r>
              <w:rPr>
                <w:sz w:val="18"/>
              </w:rPr>
              <w:t>15 đến 20</w:t>
            </w:r>
          </w:p>
        </w:tc>
      </w:tr>
      <w:tr w:rsidR="00333B4D" w14:paraId="45583F29" w14:textId="77777777">
        <w:trPr>
          <w:jc w:val="center"/>
        </w:trPr>
        <w:tc>
          <w:tcPr>
            <w:tcW w:w="2154" w:type="dxa"/>
            <w:vAlign w:val="center"/>
          </w:tcPr>
          <w:p w14:paraId="0C5921AB" w14:textId="77777777" w:rsidR="00333B4D" w:rsidRDefault="00000000">
            <w:pPr>
              <w:spacing w:after="40"/>
            </w:pPr>
            <w:r>
              <w:rPr>
                <w:sz w:val="18"/>
              </w:rPr>
              <w:t>Đối tượng phù hợp</w:t>
            </w:r>
          </w:p>
        </w:tc>
        <w:tc>
          <w:tcPr>
            <w:tcW w:w="6690" w:type="dxa"/>
            <w:vAlign w:val="center"/>
          </w:tcPr>
          <w:p w14:paraId="526D4761" w14:textId="77777777" w:rsidR="00333B4D" w:rsidRDefault="00000000">
            <w:pPr>
              <w:spacing w:after="40"/>
            </w:pPr>
            <w:r>
              <w:rPr>
                <w:sz w:val="18"/>
              </w:rPr>
              <w:t>Sinh viên khá, có kinh nghiệm MUN/debate hoặc tư duy quan hệ quốc tế tốt</w:t>
            </w:r>
          </w:p>
        </w:tc>
      </w:tr>
      <w:tr w:rsidR="00333B4D" w14:paraId="6F593038" w14:textId="77777777">
        <w:trPr>
          <w:jc w:val="center"/>
        </w:trPr>
        <w:tc>
          <w:tcPr>
            <w:tcW w:w="2154" w:type="dxa"/>
            <w:vAlign w:val="center"/>
          </w:tcPr>
          <w:p w14:paraId="657BE973" w14:textId="77777777" w:rsidR="00333B4D" w:rsidRDefault="00000000">
            <w:pPr>
              <w:spacing w:after="40"/>
            </w:pPr>
            <w:r>
              <w:rPr>
                <w:sz w:val="18"/>
              </w:rPr>
              <w:t>Cơ chế đặc biệt</w:t>
            </w:r>
          </w:p>
        </w:tc>
        <w:tc>
          <w:tcPr>
            <w:tcW w:w="6690" w:type="dxa"/>
            <w:vAlign w:val="center"/>
          </w:tcPr>
          <w:p w14:paraId="5DB7CDA6" w14:textId="77777777" w:rsidR="00333B4D" w:rsidRDefault="00000000">
            <w:pPr>
              <w:spacing w:after="40"/>
            </w:pPr>
            <w:r>
              <w:rPr>
                <w:sz w:val="18"/>
              </w:rPr>
              <w:t>P5 có quyền phủ quyết nếu mô phỏng đúng UNSC</w:t>
            </w:r>
          </w:p>
        </w:tc>
      </w:tr>
      <w:tr w:rsidR="00333B4D" w14:paraId="15C1CB4A" w14:textId="77777777">
        <w:trPr>
          <w:jc w:val="center"/>
        </w:trPr>
        <w:tc>
          <w:tcPr>
            <w:tcW w:w="2154" w:type="dxa"/>
            <w:vAlign w:val="center"/>
          </w:tcPr>
          <w:p w14:paraId="4B9BC928" w14:textId="77777777" w:rsidR="00333B4D" w:rsidRDefault="00000000">
            <w:pPr>
              <w:spacing w:after="40"/>
            </w:pPr>
            <w:r>
              <w:rPr>
                <w:sz w:val="18"/>
              </w:rPr>
              <w:t>Sản phẩm cuối</w:t>
            </w:r>
          </w:p>
        </w:tc>
        <w:tc>
          <w:tcPr>
            <w:tcW w:w="6690" w:type="dxa"/>
            <w:vAlign w:val="center"/>
          </w:tcPr>
          <w:p w14:paraId="3280E444" w14:textId="77777777" w:rsidR="00333B4D" w:rsidRDefault="00000000">
            <w:pPr>
              <w:spacing w:after="40"/>
            </w:pPr>
            <w:r>
              <w:rPr>
                <w:sz w:val="18"/>
              </w:rPr>
              <w:t>Draft resolution về ngừng bắn, hỗ trợ nhân đạo, giám sát quốc tế hoặc cơ chế hòa bình</w:t>
            </w:r>
          </w:p>
        </w:tc>
      </w:tr>
    </w:tbl>
    <w:p w14:paraId="46A08D68" w14:textId="77777777" w:rsidR="00333B4D" w:rsidRDefault="00333B4D"/>
    <w:p w14:paraId="185D991D" w14:textId="77777777" w:rsidR="00333B4D" w:rsidRDefault="00000000">
      <w:pPr>
        <w:pStyle w:val="Duudong"/>
      </w:pPr>
      <w:r>
        <w:t>Quốc gia đề xuất: Mỹ, Trung Quốc, Nga, Anh, Pháp, Ấn Độ, Nhật Bản, Brazil, Đức, Thổ Nhĩ Kỳ, Nam Phi, Indonesia, Việt Nam, Canada, Mexico.</w:t>
      </w:r>
    </w:p>
    <w:p w14:paraId="59C7A834" w14:textId="77777777" w:rsidR="00333B4D" w:rsidRDefault="00000000">
      <w:pPr>
        <w:pStyle w:val="Duudong"/>
      </w:pPr>
      <w:r>
        <w:t>Observer gợi ý: EU, ASEAN, UNHCR, ICRC, đại diện khu vực khủng hoảng tùy kịch bản.</w:t>
      </w:r>
    </w:p>
    <w:p w14:paraId="5B8CB558" w14:textId="77777777" w:rsidR="00333B4D" w:rsidRDefault="00000000">
      <w:pPr>
        <w:pStyle w:val="Duudong"/>
      </w:pPr>
      <w:r>
        <w:t>Mục tiêu học thuật: hiểu quyền phủ quyết, đàm phán giữa nước lớn, logic an ninh tập thể và giới hạn của hành động nhân đạo.</w:t>
      </w:r>
    </w:p>
    <w:p w14:paraId="4015E4BC" w14:textId="77777777" w:rsidR="00333B4D" w:rsidRDefault="00000000">
      <w:pPr>
        <w:pStyle w:val="u2"/>
      </w:pPr>
      <w:r>
        <w:rPr>
          <w:rFonts w:ascii="Times New Roman" w:eastAsia="Times New Roman" w:hAnsi="Times New Roman"/>
        </w:rPr>
        <w:t>5.3. Committee 2: DISEC / UNGA First Committee</w:t>
      </w:r>
    </w:p>
    <w:tbl>
      <w:tblPr>
        <w:tblStyle w:val="LiBang"/>
        <w:tblW w:w="0" w:type="auto"/>
        <w:jc w:val="center"/>
        <w:tblLook w:val="04A0" w:firstRow="1" w:lastRow="0" w:firstColumn="1" w:lastColumn="0" w:noHBand="0" w:noVBand="1"/>
      </w:tblPr>
      <w:tblGrid>
        <w:gridCol w:w="2154"/>
        <w:gridCol w:w="6690"/>
      </w:tblGrid>
      <w:tr w:rsidR="00333B4D" w14:paraId="6ECD4FCC" w14:textId="77777777">
        <w:trPr>
          <w:jc w:val="center"/>
        </w:trPr>
        <w:tc>
          <w:tcPr>
            <w:tcW w:w="2154" w:type="dxa"/>
            <w:shd w:val="clear" w:color="auto" w:fill="1F4E79"/>
            <w:vAlign w:val="center"/>
          </w:tcPr>
          <w:p w14:paraId="22F4CC20" w14:textId="77777777" w:rsidR="00333B4D" w:rsidRDefault="00000000">
            <w:pPr>
              <w:spacing w:after="40"/>
            </w:pPr>
            <w:r>
              <w:rPr>
                <w:b/>
                <w:color w:val="FFFFFF"/>
                <w:sz w:val="18"/>
              </w:rPr>
              <w:t>Nội dung</w:t>
            </w:r>
          </w:p>
        </w:tc>
        <w:tc>
          <w:tcPr>
            <w:tcW w:w="6690" w:type="dxa"/>
            <w:shd w:val="clear" w:color="auto" w:fill="1F4E79"/>
            <w:vAlign w:val="center"/>
          </w:tcPr>
          <w:p w14:paraId="2447BA93" w14:textId="77777777" w:rsidR="00333B4D" w:rsidRDefault="00000000">
            <w:pPr>
              <w:spacing w:after="40"/>
            </w:pPr>
            <w:r>
              <w:rPr>
                <w:b/>
                <w:color w:val="FFFFFF"/>
                <w:sz w:val="18"/>
              </w:rPr>
              <w:t>Đề xuất</w:t>
            </w:r>
          </w:p>
        </w:tc>
      </w:tr>
      <w:tr w:rsidR="00333B4D" w14:paraId="4E559BC6" w14:textId="77777777">
        <w:trPr>
          <w:jc w:val="center"/>
        </w:trPr>
        <w:tc>
          <w:tcPr>
            <w:tcW w:w="2154" w:type="dxa"/>
            <w:vAlign w:val="center"/>
          </w:tcPr>
          <w:p w14:paraId="557B405E" w14:textId="77777777" w:rsidR="00333B4D" w:rsidRDefault="00000000">
            <w:pPr>
              <w:spacing w:after="40"/>
            </w:pPr>
            <w:r>
              <w:rPr>
                <w:sz w:val="18"/>
              </w:rPr>
              <w:t>Tên committee</w:t>
            </w:r>
          </w:p>
        </w:tc>
        <w:tc>
          <w:tcPr>
            <w:tcW w:w="6690" w:type="dxa"/>
            <w:vAlign w:val="center"/>
          </w:tcPr>
          <w:p w14:paraId="74612858" w14:textId="77777777" w:rsidR="00333B4D" w:rsidRDefault="00000000">
            <w:pPr>
              <w:spacing w:after="40"/>
            </w:pPr>
            <w:r>
              <w:rPr>
                <w:sz w:val="18"/>
              </w:rPr>
              <w:t>DISEC / United Nations General Assembly First Committee</w:t>
            </w:r>
          </w:p>
        </w:tc>
      </w:tr>
      <w:tr w:rsidR="00333B4D" w14:paraId="5005779C" w14:textId="77777777">
        <w:trPr>
          <w:jc w:val="center"/>
        </w:trPr>
        <w:tc>
          <w:tcPr>
            <w:tcW w:w="2154" w:type="dxa"/>
            <w:vAlign w:val="center"/>
          </w:tcPr>
          <w:p w14:paraId="4545D2AC" w14:textId="77777777" w:rsidR="00333B4D" w:rsidRDefault="00000000">
            <w:pPr>
              <w:spacing w:after="40"/>
            </w:pPr>
            <w:r>
              <w:rPr>
                <w:sz w:val="18"/>
              </w:rPr>
              <w:t>Chủ đề</w:t>
            </w:r>
          </w:p>
        </w:tc>
        <w:tc>
          <w:tcPr>
            <w:tcW w:w="6690" w:type="dxa"/>
            <w:vAlign w:val="center"/>
          </w:tcPr>
          <w:p w14:paraId="22AFDEDD" w14:textId="77777777" w:rsidR="00333B4D" w:rsidRDefault="00000000">
            <w:pPr>
              <w:spacing w:after="40"/>
            </w:pPr>
            <w:r>
              <w:rPr>
                <w:sz w:val="18"/>
              </w:rPr>
              <w:t>Regulating Artificial Intelligence in International Security</w:t>
            </w:r>
          </w:p>
        </w:tc>
      </w:tr>
      <w:tr w:rsidR="00333B4D" w14:paraId="7EF94A13" w14:textId="77777777">
        <w:trPr>
          <w:jc w:val="center"/>
        </w:trPr>
        <w:tc>
          <w:tcPr>
            <w:tcW w:w="2154" w:type="dxa"/>
            <w:vAlign w:val="center"/>
          </w:tcPr>
          <w:p w14:paraId="7CCA85C4" w14:textId="77777777" w:rsidR="00333B4D" w:rsidRDefault="00000000">
            <w:pPr>
              <w:spacing w:after="40"/>
            </w:pPr>
            <w:r>
              <w:rPr>
                <w:sz w:val="18"/>
              </w:rPr>
              <w:t>Tên tiếng Việt</w:t>
            </w:r>
          </w:p>
        </w:tc>
        <w:tc>
          <w:tcPr>
            <w:tcW w:w="6690" w:type="dxa"/>
            <w:vAlign w:val="center"/>
          </w:tcPr>
          <w:p w14:paraId="007AB834" w14:textId="77777777" w:rsidR="00333B4D" w:rsidRDefault="00000000">
            <w:pPr>
              <w:spacing w:after="40"/>
            </w:pPr>
            <w:r>
              <w:rPr>
                <w:sz w:val="18"/>
              </w:rPr>
              <w:t>Quản lý trí tuệ nhân tạo trong an ninh quốc tế</w:t>
            </w:r>
          </w:p>
        </w:tc>
      </w:tr>
      <w:tr w:rsidR="00333B4D" w14:paraId="18D6A645" w14:textId="77777777">
        <w:trPr>
          <w:jc w:val="center"/>
        </w:trPr>
        <w:tc>
          <w:tcPr>
            <w:tcW w:w="2154" w:type="dxa"/>
            <w:vAlign w:val="center"/>
          </w:tcPr>
          <w:p w14:paraId="3C9BBB08" w14:textId="77777777" w:rsidR="00333B4D" w:rsidRDefault="00000000">
            <w:pPr>
              <w:spacing w:after="40"/>
            </w:pPr>
            <w:r>
              <w:rPr>
                <w:sz w:val="18"/>
              </w:rPr>
              <w:t>Số đại biểu</w:t>
            </w:r>
          </w:p>
        </w:tc>
        <w:tc>
          <w:tcPr>
            <w:tcW w:w="6690" w:type="dxa"/>
            <w:vAlign w:val="center"/>
          </w:tcPr>
          <w:p w14:paraId="3D62F826" w14:textId="77777777" w:rsidR="00333B4D" w:rsidRDefault="00000000">
            <w:pPr>
              <w:spacing w:after="40"/>
            </w:pPr>
            <w:r>
              <w:rPr>
                <w:sz w:val="18"/>
              </w:rPr>
              <w:t>35 đến 45</w:t>
            </w:r>
          </w:p>
        </w:tc>
      </w:tr>
      <w:tr w:rsidR="00333B4D" w14:paraId="12A54CEC" w14:textId="77777777">
        <w:trPr>
          <w:jc w:val="center"/>
        </w:trPr>
        <w:tc>
          <w:tcPr>
            <w:tcW w:w="2154" w:type="dxa"/>
            <w:vAlign w:val="center"/>
          </w:tcPr>
          <w:p w14:paraId="7DB55E15" w14:textId="77777777" w:rsidR="00333B4D" w:rsidRDefault="00000000">
            <w:pPr>
              <w:spacing w:after="40"/>
            </w:pPr>
            <w:r>
              <w:rPr>
                <w:sz w:val="18"/>
              </w:rPr>
              <w:t>Đối tượng phù hợp</w:t>
            </w:r>
          </w:p>
        </w:tc>
        <w:tc>
          <w:tcPr>
            <w:tcW w:w="6690" w:type="dxa"/>
            <w:vAlign w:val="center"/>
          </w:tcPr>
          <w:p w14:paraId="31E75499" w14:textId="77777777" w:rsidR="00333B4D" w:rsidRDefault="00000000">
            <w:pPr>
              <w:spacing w:after="40"/>
            </w:pPr>
            <w:r>
              <w:rPr>
                <w:sz w:val="18"/>
              </w:rPr>
              <w:t>Sinh viên mới, trung bình và khá; có thể chia 1 đến 2 đại biểu mỗi nước</w:t>
            </w:r>
          </w:p>
        </w:tc>
      </w:tr>
      <w:tr w:rsidR="00333B4D" w14:paraId="524E58C4" w14:textId="77777777">
        <w:trPr>
          <w:jc w:val="center"/>
        </w:trPr>
        <w:tc>
          <w:tcPr>
            <w:tcW w:w="2154" w:type="dxa"/>
            <w:vAlign w:val="center"/>
          </w:tcPr>
          <w:p w14:paraId="6A84BD51" w14:textId="77777777" w:rsidR="00333B4D" w:rsidRDefault="00000000">
            <w:pPr>
              <w:spacing w:after="40"/>
            </w:pPr>
            <w:r>
              <w:rPr>
                <w:sz w:val="18"/>
              </w:rPr>
              <w:t>Sản phẩm cuối</w:t>
            </w:r>
          </w:p>
        </w:tc>
        <w:tc>
          <w:tcPr>
            <w:tcW w:w="6690" w:type="dxa"/>
            <w:vAlign w:val="center"/>
          </w:tcPr>
          <w:p w14:paraId="015FC67D" w14:textId="77777777" w:rsidR="00333B4D" w:rsidRDefault="00000000">
            <w:pPr>
              <w:spacing w:after="40"/>
            </w:pPr>
            <w:r>
              <w:rPr>
                <w:sz w:val="18"/>
              </w:rPr>
              <w:t>Draft resolution về tiêu chuẩn sử dụng AI, vũ khí tự động, an ninh mạng, hỗ trợ năng lực cho nước đang phát triển</w:t>
            </w:r>
          </w:p>
        </w:tc>
      </w:tr>
    </w:tbl>
    <w:p w14:paraId="22B02941" w14:textId="77777777" w:rsidR="00333B4D" w:rsidRDefault="00333B4D"/>
    <w:p w14:paraId="5B2B5D95" w14:textId="77777777" w:rsidR="00333B4D" w:rsidRDefault="00000000">
      <w:pPr>
        <w:pStyle w:val="Duudong"/>
      </w:pPr>
      <w:r>
        <w:t>Quốc gia đề xuất: Mỹ, Trung Quốc, Nga, Anh, Pháp, Đức, Nhật Bản, Hàn Quốc, Ấn Độ, Singapore, Việt Nam, Indonesia, Malaysia, Philippines, Thái Lan, Brazil, Mexico, Nam Phi, Kenya, Nigeria, Iran, Saudi Arabia, UAE, Thổ Nhĩ Kỳ, Canada, Úc, New Zealand, Thụy Điển, Na Uy, Bangladesh.</w:t>
      </w:r>
    </w:p>
    <w:p w14:paraId="29B1F519" w14:textId="77777777" w:rsidR="00333B4D" w:rsidRDefault="00000000">
      <w:pPr>
        <w:pStyle w:val="Duudong"/>
      </w:pPr>
      <w:r>
        <w:t>Mục tiêu học thuật: hiểu cạnh tranh công nghệ, an ninh mạng, quản trị AI, chênh lệch năng lực công nghệ và quyền tiếp cận công bằng.</w:t>
      </w:r>
    </w:p>
    <w:p w14:paraId="2B147D00" w14:textId="77777777" w:rsidR="00333B4D" w:rsidRDefault="00000000">
      <w:pPr>
        <w:pStyle w:val="u2"/>
      </w:pPr>
      <w:r>
        <w:rPr>
          <w:rFonts w:ascii="Times New Roman" w:eastAsia="Times New Roman" w:hAnsi="Times New Roman"/>
        </w:rPr>
        <w:t>5.4. Committee 3: UNEP hoặc UNHRC</w:t>
      </w:r>
    </w:p>
    <w:tbl>
      <w:tblPr>
        <w:tblStyle w:val="LiBang"/>
        <w:tblW w:w="0" w:type="auto"/>
        <w:jc w:val="center"/>
        <w:tblLook w:val="04A0" w:firstRow="1" w:lastRow="0" w:firstColumn="1" w:lastColumn="0" w:noHBand="0" w:noVBand="1"/>
      </w:tblPr>
      <w:tblGrid>
        <w:gridCol w:w="1701"/>
        <w:gridCol w:w="3969"/>
        <w:gridCol w:w="3402"/>
      </w:tblGrid>
      <w:tr w:rsidR="00333B4D" w14:paraId="6B0F2FEF" w14:textId="77777777">
        <w:trPr>
          <w:jc w:val="center"/>
        </w:trPr>
        <w:tc>
          <w:tcPr>
            <w:tcW w:w="1701" w:type="dxa"/>
            <w:shd w:val="clear" w:color="auto" w:fill="1F4E79"/>
            <w:vAlign w:val="center"/>
          </w:tcPr>
          <w:p w14:paraId="4C0C3653" w14:textId="77777777" w:rsidR="00333B4D" w:rsidRDefault="00000000">
            <w:pPr>
              <w:spacing w:after="40"/>
            </w:pPr>
            <w:r>
              <w:rPr>
                <w:b/>
                <w:color w:val="FFFFFF"/>
                <w:sz w:val="18"/>
              </w:rPr>
              <w:t>Phương án</w:t>
            </w:r>
          </w:p>
        </w:tc>
        <w:tc>
          <w:tcPr>
            <w:tcW w:w="3969" w:type="dxa"/>
            <w:shd w:val="clear" w:color="auto" w:fill="1F4E79"/>
            <w:vAlign w:val="center"/>
          </w:tcPr>
          <w:p w14:paraId="0B8CF961" w14:textId="77777777" w:rsidR="00333B4D" w:rsidRDefault="00000000">
            <w:pPr>
              <w:spacing w:after="40"/>
            </w:pPr>
            <w:r>
              <w:rPr>
                <w:b/>
                <w:color w:val="FFFFFF"/>
                <w:sz w:val="18"/>
              </w:rPr>
              <w:t>Chủ đề</w:t>
            </w:r>
          </w:p>
        </w:tc>
        <w:tc>
          <w:tcPr>
            <w:tcW w:w="3402" w:type="dxa"/>
            <w:shd w:val="clear" w:color="auto" w:fill="1F4E79"/>
            <w:vAlign w:val="center"/>
          </w:tcPr>
          <w:p w14:paraId="3A47AEF1" w14:textId="77777777" w:rsidR="00333B4D" w:rsidRDefault="00000000">
            <w:pPr>
              <w:spacing w:after="40"/>
            </w:pPr>
            <w:r>
              <w:rPr>
                <w:b/>
                <w:color w:val="FFFFFF"/>
                <w:sz w:val="18"/>
              </w:rPr>
              <w:t>Phù hợp khi</w:t>
            </w:r>
          </w:p>
        </w:tc>
      </w:tr>
      <w:tr w:rsidR="00333B4D" w14:paraId="42D833E2" w14:textId="77777777">
        <w:trPr>
          <w:jc w:val="center"/>
        </w:trPr>
        <w:tc>
          <w:tcPr>
            <w:tcW w:w="1701" w:type="dxa"/>
            <w:vAlign w:val="center"/>
          </w:tcPr>
          <w:p w14:paraId="40AEE29A" w14:textId="77777777" w:rsidR="00333B4D" w:rsidRDefault="00000000">
            <w:pPr>
              <w:spacing w:after="40"/>
            </w:pPr>
            <w:r>
              <w:rPr>
                <w:sz w:val="18"/>
              </w:rPr>
              <w:t>UNEP</w:t>
            </w:r>
          </w:p>
        </w:tc>
        <w:tc>
          <w:tcPr>
            <w:tcW w:w="3969" w:type="dxa"/>
            <w:vAlign w:val="center"/>
          </w:tcPr>
          <w:p w14:paraId="103814AD" w14:textId="77777777" w:rsidR="00333B4D" w:rsidRDefault="00000000">
            <w:pPr>
              <w:spacing w:after="40"/>
            </w:pPr>
            <w:r>
              <w:rPr>
                <w:sz w:val="18"/>
              </w:rPr>
              <w:t>Climate Security and the Responsibility of Developed and Developing Countries</w:t>
            </w:r>
          </w:p>
        </w:tc>
        <w:tc>
          <w:tcPr>
            <w:tcW w:w="3402" w:type="dxa"/>
            <w:vAlign w:val="center"/>
          </w:tcPr>
          <w:p w14:paraId="527DE572" w14:textId="77777777" w:rsidR="00333B4D" w:rsidRDefault="00000000">
            <w:pPr>
              <w:spacing w:after="40"/>
            </w:pPr>
            <w:r>
              <w:rPr>
                <w:sz w:val="18"/>
              </w:rPr>
              <w:t>Muốn chủ đề gần Việt Nam, ASEAN, phát triển bền vững và biến đổi khí hậu</w:t>
            </w:r>
          </w:p>
        </w:tc>
      </w:tr>
      <w:tr w:rsidR="00333B4D" w14:paraId="31001550" w14:textId="77777777">
        <w:trPr>
          <w:jc w:val="center"/>
        </w:trPr>
        <w:tc>
          <w:tcPr>
            <w:tcW w:w="1701" w:type="dxa"/>
            <w:vAlign w:val="center"/>
          </w:tcPr>
          <w:p w14:paraId="7B4B4D66" w14:textId="77777777" w:rsidR="00333B4D" w:rsidRDefault="00000000">
            <w:pPr>
              <w:spacing w:after="40"/>
            </w:pPr>
            <w:r>
              <w:rPr>
                <w:sz w:val="18"/>
              </w:rPr>
              <w:t>UNHRC</w:t>
            </w:r>
          </w:p>
        </w:tc>
        <w:tc>
          <w:tcPr>
            <w:tcW w:w="3969" w:type="dxa"/>
            <w:vAlign w:val="center"/>
          </w:tcPr>
          <w:p w14:paraId="12E53C44" w14:textId="77777777" w:rsidR="00333B4D" w:rsidRDefault="00000000">
            <w:pPr>
              <w:spacing w:after="40"/>
            </w:pPr>
            <w:r>
              <w:rPr>
                <w:sz w:val="18"/>
              </w:rPr>
              <w:t>Protecting Refugees and Displaced Persons in Modern Conflicts</w:t>
            </w:r>
          </w:p>
        </w:tc>
        <w:tc>
          <w:tcPr>
            <w:tcW w:w="3402" w:type="dxa"/>
            <w:vAlign w:val="center"/>
          </w:tcPr>
          <w:p w14:paraId="7F45BA11" w14:textId="77777777" w:rsidR="00333B4D" w:rsidRDefault="00000000">
            <w:pPr>
              <w:spacing w:after="40"/>
            </w:pPr>
            <w:r>
              <w:rPr>
                <w:sz w:val="18"/>
              </w:rPr>
              <w:t>Muốn chủ đề nhân quyền, nhân đạo, luật quốc tế và khủng hoảng hiện đại</w:t>
            </w:r>
          </w:p>
        </w:tc>
      </w:tr>
    </w:tbl>
    <w:p w14:paraId="6B3E70B5" w14:textId="77777777" w:rsidR="00333B4D" w:rsidRDefault="00333B4D"/>
    <w:p w14:paraId="5576B701" w14:textId="77777777" w:rsidR="00333B4D" w:rsidRDefault="00000000">
      <w:r>
        <w:t>Phương án khuyến nghị cho mùa đầu cấp trường: chọn UNEP nếu muốn dễ research, dễ truyền thông và phù hợp đa ngành. Chọn UNHRC nếu ban học thuật đủ mạnh để xử lý các yếu tố nhạy cảm về nhân quyền, xung đột, tị nạn và chủ quyền.</w:t>
      </w:r>
    </w:p>
    <w:p w14:paraId="465786E4" w14:textId="77777777" w:rsidR="00333B4D" w:rsidRDefault="00000000">
      <w:pPr>
        <w:pStyle w:val="u2"/>
      </w:pPr>
      <w:r>
        <w:rPr>
          <w:rFonts w:ascii="Times New Roman" w:eastAsia="Times New Roman" w:hAnsi="Times New Roman"/>
        </w:rPr>
        <w:t>5.5. Tiêu chí chọn chủ đề</w:t>
      </w:r>
    </w:p>
    <w:p w14:paraId="26DEB764" w14:textId="77777777" w:rsidR="00333B4D" w:rsidRDefault="00000000">
      <w:pPr>
        <w:pStyle w:val="Duudong"/>
      </w:pPr>
      <w:r>
        <w:t>Có tính thời sự và học thuật, nhưng không quá nhạy cảm đến mức gây căng thẳng ngoài kiểm soát.</w:t>
      </w:r>
    </w:p>
    <w:p w14:paraId="492E33A5" w14:textId="77777777" w:rsidR="00333B4D" w:rsidRDefault="00000000">
      <w:pPr>
        <w:pStyle w:val="Duudong"/>
      </w:pPr>
      <w:r>
        <w:t>Có đủ lập trường trái chiều giữa các nhóm quốc gia.</w:t>
      </w:r>
    </w:p>
    <w:p w14:paraId="0C802340" w14:textId="77777777" w:rsidR="00333B4D" w:rsidRDefault="00000000">
      <w:pPr>
        <w:pStyle w:val="Duudong"/>
      </w:pPr>
      <w:r>
        <w:t>Có đủ nguồn tài liệu chính thống để sinh viên research.</w:t>
      </w:r>
    </w:p>
    <w:p w14:paraId="2AD50DB7" w14:textId="77777777" w:rsidR="00333B4D" w:rsidRDefault="00000000">
      <w:pPr>
        <w:pStyle w:val="Duudong"/>
      </w:pPr>
      <w:r>
        <w:t>Có khả năng tạo draft resolution thực tế.</w:t>
      </w:r>
    </w:p>
    <w:p w14:paraId="4A7BF98D" w14:textId="77777777" w:rsidR="00333B4D" w:rsidRDefault="00000000">
      <w:pPr>
        <w:pStyle w:val="Duudong"/>
      </w:pPr>
      <w:r>
        <w:t>Phù hợp với trình độ sinh viên cấp trường, không quá chuyên sâu như một hội thảo sau đại học.</w:t>
      </w:r>
    </w:p>
    <w:p w14:paraId="1121686C" w14:textId="77777777" w:rsidR="00333B4D" w:rsidRDefault="00000000">
      <w:r>
        <w:br w:type="page"/>
      </w:r>
    </w:p>
    <w:p w14:paraId="49AFB4AD" w14:textId="77777777" w:rsidR="00333B4D" w:rsidRDefault="00000000">
      <w:pPr>
        <w:pStyle w:val="u1"/>
      </w:pPr>
      <w:r>
        <w:rPr>
          <w:rFonts w:ascii="Times New Roman" w:eastAsia="Times New Roman" w:hAnsi="Times New Roman"/>
        </w:rPr>
        <w:t>6. Cơ cấu tổ chức và nhân sự</w:t>
      </w:r>
    </w:p>
    <w:p w14:paraId="74B32896" w14:textId="77777777" w:rsidR="00333B4D" w:rsidRDefault="00000000">
      <w:pPr>
        <w:pStyle w:val="u2"/>
      </w:pPr>
      <w:r>
        <w:rPr>
          <w:rFonts w:ascii="Times New Roman" w:eastAsia="Times New Roman" w:hAnsi="Times New Roman"/>
        </w:rPr>
        <w:t>6.1. Secretariat</w:t>
      </w:r>
    </w:p>
    <w:tbl>
      <w:tblPr>
        <w:tblStyle w:val="LiBang"/>
        <w:tblW w:w="0" w:type="auto"/>
        <w:jc w:val="center"/>
        <w:tblLook w:val="04A0" w:firstRow="1" w:lastRow="0" w:firstColumn="1" w:lastColumn="0" w:noHBand="0" w:noVBand="1"/>
      </w:tblPr>
      <w:tblGrid>
        <w:gridCol w:w="2268"/>
        <w:gridCol w:w="1361"/>
        <w:gridCol w:w="5216"/>
      </w:tblGrid>
      <w:tr w:rsidR="00333B4D" w14:paraId="4DBC3DFC" w14:textId="77777777">
        <w:trPr>
          <w:jc w:val="center"/>
        </w:trPr>
        <w:tc>
          <w:tcPr>
            <w:tcW w:w="2268" w:type="dxa"/>
            <w:shd w:val="clear" w:color="auto" w:fill="1F4E79"/>
            <w:vAlign w:val="center"/>
          </w:tcPr>
          <w:p w14:paraId="1828F73C" w14:textId="77777777" w:rsidR="00333B4D" w:rsidRDefault="00000000">
            <w:pPr>
              <w:spacing w:after="40"/>
            </w:pPr>
            <w:r>
              <w:rPr>
                <w:b/>
                <w:color w:val="FFFFFF"/>
                <w:sz w:val="18"/>
              </w:rPr>
              <w:t>Vị trí</w:t>
            </w:r>
          </w:p>
        </w:tc>
        <w:tc>
          <w:tcPr>
            <w:tcW w:w="1361" w:type="dxa"/>
            <w:shd w:val="clear" w:color="auto" w:fill="1F4E79"/>
            <w:vAlign w:val="center"/>
          </w:tcPr>
          <w:p w14:paraId="76A16C45" w14:textId="77777777" w:rsidR="00333B4D" w:rsidRDefault="00000000">
            <w:pPr>
              <w:spacing w:after="40"/>
            </w:pPr>
            <w:r>
              <w:rPr>
                <w:b/>
                <w:color w:val="FFFFFF"/>
                <w:sz w:val="18"/>
              </w:rPr>
              <w:t>Số lượng</w:t>
            </w:r>
          </w:p>
        </w:tc>
        <w:tc>
          <w:tcPr>
            <w:tcW w:w="5216" w:type="dxa"/>
            <w:shd w:val="clear" w:color="auto" w:fill="1F4E79"/>
            <w:vAlign w:val="center"/>
          </w:tcPr>
          <w:p w14:paraId="29C38B1A" w14:textId="77777777" w:rsidR="00333B4D" w:rsidRDefault="00000000">
            <w:pPr>
              <w:spacing w:after="40"/>
            </w:pPr>
            <w:r>
              <w:rPr>
                <w:b/>
                <w:color w:val="FFFFFF"/>
                <w:sz w:val="18"/>
              </w:rPr>
              <w:t>Nhiệm vụ chính</w:t>
            </w:r>
          </w:p>
        </w:tc>
      </w:tr>
      <w:tr w:rsidR="00333B4D" w14:paraId="7F2F29D1" w14:textId="77777777">
        <w:trPr>
          <w:jc w:val="center"/>
        </w:trPr>
        <w:tc>
          <w:tcPr>
            <w:tcW w:w="2268" w:type="dxa"/>
            <w:vAlign w:val="center"/>
          </w:tcPr>
          <w:p w14:paraId="49A2C8B5" w14:textId="77777777" w:rsidR="00333B4D" w:rsidRDefault="00000000">
            <w:pPr>
              <w:spacing w:after="40"/>
            </w:pPr>
            <w:r>
              <w:rPr>
                <w:sz w:val="18"/>
              </w:rPr>
              <w:t>Secretary-General</w:t>
            </w:r>
          </w:p>
        </w:tc>
        <w:tc>
          <w:tcPr>
            <w:tcW w:w="1361" w:type="dxa"/>
            <w:vAlign w:val="center"/>
          </w:tcPr>
          <w:p w14:paraId="04FAB1A2" w14:textId="77777777" w:rsidR="00333B4D" w:rsidRDefault="00000000">
            <w:pPr>
              <w:spacing w:after="40"/>
            </w:pPr>
            <w:r>
              <w:rPr>
                <w:sz w:val="18"/>
              </w:rPr>
              <w:t>1</w:t>
            </w:r>
          </w:p>
        </w:tc>
        <w:tc>
          <w:tcPr>
            <w:tcW w:w="5216" w:type="dxa"/>
            <w:vAlign w:val="center"/>
          </w:tcPr>
          <w:p w14:paraId="207D3A38" w14:textId="77777777" w:rsidR="00333B4D" w:rsidRDefault="00000000">
            <w:pPr>
              <w:spacing w:after="40"/>
            </w:pPr>
            <w:r>
              <w:rPr>
                <w:sz w:val="18"/>
              </w:rPr>
              <w:t>Điều hành tổng thể, đại diện chương trình, làm việc với cố vấn và nhà trường</w:t>
            </w:r>
          </w:p>
        </w:tc>
      </w:tr>
      <w:tr w:rsidR="00333B4D" w14:paraId="1F75C4ED" w14:textId="77777777">
        <w:trPr>
          <w:jc w:val="center"/>
        </w:trPr>
        <w:tc>
          <w:tcPr>
            <w:tcW w:w="2268" w:type="dxa"/>
            <w:vAlign w:val="center"/>
          </w:tcPr>
          <w:p w14:paraId="4F642EF6" w14:textId="77777777" w:rsidR="00333B4D" w:rsidRDefault="00000000">
            <w:pPr>
              <w:spacing w:after="40"/>
            </w:pPr>
            <w:r>
              <w:rPr>
                <w:sz w:val="18"/>
              </w:rPr>
              <w:t>Deputy Secretary-General</w:t>
            </w:r>
          </w:p>
        </w:tc>
        <w:tc>
          <w:tcPr>
            <w:tcW w:w="1361" w:type="dxa"/>
            <w:vAlign w:val="center"/>
          </w:tcPr>
          <w:p w14:paraId="516A6CE8" w14:textId="77777777" w:rsidR="00333B4D" w:rsidRDefault="00000000">
            <w:pPr>
              <w:spacing w:after="40"/>
            </w:pPr>
            <w:r>
              <w:rPr>
                <w:sz w:val="18"/>
              </w:rPr>
              <w:t>1 đến 2</w:t>
            </w:r>
          </w:p>
        </w:tc>
        <w:tc>
          <w:tcPr>
            <w:tcW w:w="5216" w:type="dxa"/>
            <w:vAlign w:val="center"/>
          </w:tcPr>
          <w:p w14:paraId="7AE0DC71" w14:textId="77777777" w:rsidR="00333B4D" w:rsidRDefault="00000000">
            <w:pPr>
              <w:spacing w:after="40"/>
            </w:pPr>
            <w:r>
              <w:rPr>
                <w:sz w:val="18"/>
              </w:rPr>
              <w:t>Theo dõi tiến độ, điều phối giữa các ban, xử lý vấn đề phát sinh</w:t>
            </w:r>
          </w:p>
        </w:tc>
      </w:tr>
      <w:tr w:rsidR="00333B4D" w14:paraId="27751202" w14:textId="77777777">
        <w:trPr>
          <w:jc w:val="center"/>
        </w:trPr>
        <w:tc>
          <w:tcPr>
            <w:tcW w:w="2268" w:type="dxa"/>
            <w:vAlign w:val="center"/>
          </w:tcPr>
          <w:p w14:paraId="041084E7" w14:textId="77777777" w:rsidR="00333B4D" w:rsidRDefault="00000000">
            <w:pPr>
              <w:spacing w:after="40"/>
            </w:pPr>
            <w:r>
              <w:rPr>
                <w:sz w:val="18"/>
              </w:rPr>
              <w:t>USG for Academics</w:t>
            </w:r>
          </w:p>
        </w:tc>
        <w:tc>
          <w:tcPr>
            <w:tcW w:w="1361" w:type="dxa"/>
            <w:vAlign w:val="center"/>
          </w:tcPr>
          <w:p w14:paraId="08C74C5E" w14:textId="77777777" w:rsidR="00333B4D" w:rsidRDefault="00000000">
            <w:pPr>
              <w:spacing w:after="40"/>
            </w:pPr>
            <w:r>
              <w:rPr>
                <w:sz w:val="18"/>
              </w:rPr>
              <w:t>1</w:t>
            </w:r>
          </w:p>
        </w:tc>
        <w:tc>
          <w:tcPr>
            <w:tcW w:w="5216" w:type="dxa"/>
            <w:vAlign w:val="center"/>
          </w:tcPr>
          <w:p w14:paraId="60C95956" w14:textId="77777777" w:rsidR="00333B4D" w:rsidRDefault="00000000">
            <w:pPr>
              <w:spacing w:after="40"/>
            </w:pPr>
            <w:r>
              <w:rPr>
                <w:sz w:val="18"/>
              </w:rPr>
              <w:t>Phụ trách committee, topic, background guide, rulebook, training, awards rubric</w:t>
            </w:r>
          </w:p>
        </w:tc>
      </w:tr>
      <w:tr w:rsidR="00333B4D" w14:paraId="2FADAD7A" w14:textId="77777777">
        <w:trPr>
          <w:jc w:val="center"/>
        </w:trPr>
        <w:tc>
          <w:tcPr>
            <w:tcW w:w="2268" w:type="dxa"/>
            <w:vAlign w:val="center"/>
          </w:tcPr>
          <w:p w14:paraId="5140A16E" w14:textId="77777777" w:rsidR="00333B4D" w:rsidRDefault="00000000">
            <w:pPr>
              <w:spacing w:after="40"/>
            </w:pPr>
            <w:r>
              <w:rPr>
                <w:sz w:val="18"/>
              </w:rPr>
              <w:t>USG for Operations</w:t>
            </w:r>
          </w:p>
        </w:tc>
        <w:tc>
          <w:tcPr>
            <w:tcW w:w="1361" w:type="dxa"/>
            <w:vAlign w:val="center"/>
          </w:tcPr>
          <w:p w14:paraId="377DD679" w14:textId="77777777" w:rsidR="00333B4D" w:rsidRDefault="00000000">
            <w:pPr>
              <w:spacing w:after="40"/>
            </w:pPr>
            <w:r>
              <w:rPr>
                <w:sz w:val="18"/>
              </w:rPr>
              <w:t>1</w:t>
            </w:r>
          </w:p>
        </w:tc>
        <w:tc>
          <w:tcPr>
            <w:tcW w:w="5216" w:type="dxa"/>
            <w:vAlign w:val="center"/>
          </w:tcPr>
          <w:p w14:paraId="7199ADCE" w14:textId="77777777" w:rsidR="00333B4D" w:rsidRDefault="00000000">
            <w:pPr>
              <w:spacing w:after="40"/>
            </w:pPr>
            <w:r>
              <w:rPr>
                <w:sz w:val="18"/>
              </w:rPr>
              <w:t>Phụ trách hậu cần, kỹ thuật, check-in, run-down và vận hành ngày sự kiện</w:t>
            </w:r>
          </w:p>
        </w:tc>
      </w:tr>
      <w:tr w:rsidR="00333B4D" w14:paraId="4875963D" w14:textId="77777777">
        <w:trPr>
          <w:jc w:val="center"/>
        </w:trPr>
        <w:tc>
          <w:tcPr>
            <w:tcW w:w="2268" w:type="dxa"/>
            <w:vAlign w:val="center"/>
          </w:tcPr>
          <w:p w14:paraId="34E4DBB1" w14:textId="77777777" w:rsidR="00333B4D" w:rsidRDefault="00000000">
            <w:pPr>
              <w:spacing w:after="40"/>
            </w:pPr>
            <w:r>
              <w:rPr>
                <w:sz w:val="18"/>
              </w:rPr>
              <w:t>USG for Communications</w:t>
            </w:r>
          </w:p>
        </w:tc>
        <w:tc>
          <w:tcPr>
            <w:tcW w:w="1361" w:type="dxa"/>
            <w:vAlign w:val="center"/>
          </w:tcPr>
          <w:p w14:paraId="4ACCDBE2" w14:textId="77777777" w:rsidR="00333B4D" w:rsidRDefault="00000000">
            <w:pPr>
              <w:spacing w:after="40"/>
            </w:pPr>
            <w:r>
              <w:rPr>
                <w:sz w:val="18"/>
              </w:rPr>
              <w:t>1</w:t>
            </w:r>
          </w:p>
        </w:tc>
        <w:tc>
          <w:tcPr>
            <w:tcW w:w="5216" w:type="dxa"/>
            <w:vAlign w:val="center"/>
          </w:tcPr>
          <w:p w14:paraId="301C4AFD" w14:textId="77777777" w:rsidR="00333B4D" w:rsidRDefault="00000000">
            <w:pPr>
              <w:spacing w:after="40"/>
            </w:pPr>
            <w:r>
              <w:rPr>
                <w:sz w:val="18"/>
              </w:rPr>
              <w:t>Phụ trách truyền thông, đối ngoại, nhà tài trợ và hình ảnh chương trình</w:t>
            </w:r>
          </w:p>
        </w:tc>
      </w:tr>
    </w:tbl>
    <w:p w14:paraId="62118331" w14:textId="77777777" w:rsidR="00333B4D" w:rsidRDefault="00333B4D"/>
    <w:p w14:paraId="54E2D141" w14:textId="77777777" w:rsidR="00333B4D" w:rsidRDefault="00000000">
      <w:pPr>
        <w:pStyle w:val="u2"/>
      </w:pPr>
      <w:r>
        <w:rPr>
          <w:rFonts w:ascii="Times New Roman" w:eastAsia="Times New Roman" w:hAnsi="Times New Roman"/>
        </w:rPr>
        <w:t>6.2. Các ban chức năng</w:t>
      </w:r>
    </w:p>
    <w:tbl>
      <w:tblPr>
        <w:tblStyle w:val="LiBang"/>
        <w:tblW w:w="0" w:type="auto"/>
        <w:jc w:val="center"/>
        <w:tblLook w:val="04A0" w:firstRow="1" w:lastRow="0" w:firstColumn="1" w:lastColumn="0" w:noHBand="0" w:noVBand="1"/>
      </w:tblPr>
      <w:tblGrid>
        <w:gridCol w:w="1814"/>
        <w:gridCol w:w="1134"/>
        <w:gridCol w:w="5896"/>
      </w:tblGrid>
      <w:tr w:rsidR="00333B4D" w14:paraId="6CF4D805" w14:textId="77777777">
        <w:trPr>
          <w:jc w:val="center"/>
        </w:trPr>
        <w:tc>
          <w:tcPr>
            <w:tcW w:w="1814" w:type="dxa"/>
            <w:shd w:val="clear" w:color="auto" w:fill="1F4E79"/>
            <w:vAlign w:val="center"/>
          </w:tcPr>
          <w:p w14:paraId="1C829E61" w14:textId="77777777" w:rsidR="00333B4D" w:rsidRDefault="00000000">
            <w:pPr>
              <w:spacing w:after="40"/>
            </w:pPr>
            <w:r>
              <w:rPr>
                <w:b/>
                <w:color w:val="FFFFFF"/>
                <w:sz w:val="18"/>
              </w:rPr>
              <w:t>Ban</w:t>
            </w:r>
          </w:p>
        </w:tc>
        <w:tc>
          <w:tcPr>
            <w:tcW w:w="1134" w:type="dxa"/>
            <w:shd w:val="clear" w:color="auto" w:fill="1F4E79"/>
            <w:vAlign w:val="center"/>
          </w:tcPr>
          <w:p w14:paraId="5A02BB10" w14:textId="77777777" w:rsidR="00333B4D" w:rsidRDefault="00000000">
            <w:pPr>
              <w:spacing w:after="40"/>
            </w:pPr>
            <w:r>
              <w:rPr>
                <w:b/>
                <w:color w:val="FFFFFF"/>
                <w:sz w:val="18"/>
              </w:rPr>
              <w:t>Số người</w:t>
            </w:r>
          </w:p>
        </w:tc>
        <w:tc>
          <w:tcPr>
            <w:tcW w:w="5896" w:type="dxa"/>
            <w:shd w:val="clear" w:color="auto" w:fill="1F4E79"/>
            <w:vAlign w:val="center"/>
          </w:tcPr>
          <w:p w14:paraId="35CF4E1F" w14:textId="77777777" w:rsidR="00333B4D" w:rsidRDefault="00000000">
            <w:pPr>
              <w:spacing w:after="40"/>
            </w:pPr>
            <w:r>
              <w:rPr>
                <w:b/>
                <w:color w:val="FFFFFF"/>
                <w:sz w:val="18"/>
              </w:rPr>
              <w:t>Sản phẩm/Nhiệm vụ</w:t>
            </w:r>
          </w:p>
        </w:tc>
      </w:tr>
      <w:tr w:rsidR="00333B4D" w14:paraId="26FAF835" w14:textId="77777777">
        <w:trPr>
          <w:jc w:val="center"/>
        </w:trPr>
        <w:tc>
          <w:tcPr>
            <w:tcW w:w="1814" w:type="dxa"/>
            <w:vAlign w:val="center"/>
          </w:tcPr>
          <w:p w14:paraId="08103314" w14:textId="77777777" w:rsidR="00333B4D" w:rsidRDefault="00000000">
            <w:pPr>
              <w:spacing w:after="40"/>
            </w:pPr>
            <w:r>
              <w:rPr>
                <w:sz w:val="18"/>
              </w:rPr>
              <w:t>Academic Team</w:t>
            </w:r>
          </w:p>
        </w:tc>
        <w:tc>
          <w:tcPr>
            <w:tcW w:w="1134" w:type="dxa"/>
            <w:vAlign w:val="center"/>
          </w:tcPr>
          <w:p w14:paraId="70843219" w14:textId="77777777" w:rsidR="00333B4D" w:rsidRDefault="00000000">
            <w:pPr>
              <w:spacing w:after="40"/>
            </w:pPr>
            <w:r>
              <w:rPr>
                <w:sz w:val="18"/>
              </w:rPr>
              <w:t>6 đến 8</w:t>
            </w:r>
          </w:p>
        </w:tc>
        <w:tc>
          <w:tcPr>
            <w:tcW w:w="5896" w:type="dxa"/>
            <w:vAlign w:val="center"/>
          </w:tcPr>
          <w:p w14:paraId="1A82CCE4" w14:textId="77777777" w:rsidR="00333B4D" w:rsidRDefault="00000000">
            <w:pPr>
              <w:spacing w:after="40"/>
            </w:pPr>
            <w:r>
              <w:rPr>
                <w:sz w:val="18"/>
              </w:rPr>
              <w:t>Academic plan, background guides, rulebook, chair training, chấm position paper, hỗ trợ draft resolution</w:t>
            </w:r>
          </w:p>
        </w:tc>
      </w:tr>
      <w:tr w:rsidR="00333B4D" w14:paraId="75187C0B" w14:textId="77777777">
        <w:trPr>
          <w:jc w:val="center"/>
        </w:trPr>
        <w:tc>
          <w:tcPr>
            <w:tcW w:w="1814" w:type="dxa"/>
            <w:vAlign w:val="center"/>
          </w:tcPr>
          <w:p w14:paraId="0510D7A2" w14:textId="77777777" w:rsidR="00333B4D" w:rsidRDefault="00000000">
            <w:pPr>
              <w:spacing w:after="40"/>
            </w:pPr>
            <w:r>
              <w:rPr>
                <w:sz w:val="18"/>
              </w:rPr>
              <w:t>Delegate Affairs</w:t>
            </w:r>
          </w:p>
        </w:tc>
        <w:tc>
          <w:tcPr>
            <w:tcW w:w="1134" w:type="dxa"/>
            <w:vAlign w:val="center"/>
          </w:tcPr>
          <w:p w14:paraId="722D152D" w14:textId="77777777" w:rsidR="00333B4D" w:rsidRDefault="00000000">
            <w:pPr>
              <w:spacing w:after="40"/>
            </w:pPr>
            <w:r>
              <w:rPr>
                <w:sz w:val="18"/>
              </w:rPr>
              <w:t>4 đến 5</w:t>
            </w:r>
          </w:p>
        </w:tc>
        <w:tc>
          <w:tcPr>
            <w:tcW w:w="5896" w:type="dxa"/>
            <w:vAlign w:val="center"/>
          </w:tcPr>
          <w:p w14:paraId="46924972" w14:textId="77777777" w:rsidR="00333B4D" w:rsidRDefault="00000000">
            <w:pPr>
              <w:spacing w:after="40"/>
            </w:pPr>
            <w:r>
              <w:rPr>
                <w:sz w:val="18"/>
              </w:rPr>
              <w:t>Form đăng ký, phỏng vấn, country allocation, email, group đại biểu, attendance</w:t>
            </w:r>
          </w:p>
        </w:tc>
      </w:tr>
      <w:tr w:rsidR="00333B4D" w14:paraId="5E95B0EB" w14:textId="77777777">
        <w:trPr>
          <w:jc w:val="center"/>
        </w:trPr>
        <w:tc>
          <w:tcPr>
            <w:tcW w:w="1814" w:type="dxa"/>
            <w:vAlign w:val="center"/>
          </w:tcPr>
          <w:p w14:paraId="475BA5D6" w14:textId="77777777" w:rsidR="00333B4D" w:rsidRDefault="00000000">
            <w:pPr>
              <w:spacing w:after="40"/>
            </w:pPr>
            <w:r>
              <w:rPr>
                <w:sz w:val="18"/>
              </w:rPr>
              <w:t>Logistics</w:t>
            </w:r>
          </w:p>
        </w:tc>
        <w:tc>
          <w:tcPr>
            <w:tcW w:w="1134" w:type="dxa"/>
            <w:vAlign w:val="center"/>
          </w:tcPr>
          <w:p w14:paraId="21F5D5B1" w14:textId="77777777" w:rsidR="00333B4D" w:rsidRDefault="00000000">
            <w:pPr>
              <w:spacing w:after="40"/>
            </w:pPr>
            <w:r>
              <w:rPr>
                <w:sz w:val="18"/>
              </w:rPr>
              <w:t>5 đến 7</w:t>
            </w:r>
          </w:p>
        </w:tc>
        <w:tc>
          <w:tcPr>
            <w:tcW w:w="5896" w:type="dxa"/>
            <w:vAlign w:val="center"/>
          </w:tcPr>
          <w:p w14:paraId="6F139DB2" w14:textId="77777777" w:rsidR="00333B4D" w:rsidRDefault="00000000">
            <w:pPr>
              <w:spacing w:after="40"/>
            </w:pPr>
            <w:r>
              <w:rPr>
                <w:sz w:val="18"/>
              </w:rPr>
              <w:t>Phòng, thiết bị, check-in, tea break, in ấn, sơ đồ phòng, bảng tên</w:t>
            </w:r>
          </w:p>
        </w:tc>
      </w:tr>
      <w:tr w:rsidR="00333B4D" w14:paraId="5D4EE4CA" w14:textId="77777777">
        <w:trPr>
          <w:jc w:val="center"/>
        </w:trPr>
        <w:tc>
          <w:tcPr>
            <w:tcW w:w="1814" w:type="dxa"/>
            <w:vAlign w:val="center"/>
          </w:tcPr>
          <w:p w14:paraId="2FB11FEF" w14:textId="77777777" w:rsidR="00333B4D" w:rsidRDefault="00000000">
            <w:pPr>
              <w:spacing w:after="40"/>
            </w:pPr>
            <w:r>
              <w:rPr>
                <w:sz w:val="18"/>
              </w:rPr>
              <w:t>Media</w:t>
            </w:r>
          </w:p>
        </w:tc>
        <w:tc>
          <w:tcPr>
            <w:tcW w:w="1134" w:type="dxa"/>
            <w:vAlign w:val="center"/>
          </w:tcPr>
          <w:p w14:paraId="3922D144" w14:textId="77777777" w:rsidR="00333B4D" w:rsidRDefault="00000000">
            <w:pPr>
              <w:spacing w:after="40"/>
            </w:pPr>
            <w:r>
              <w:rPr>
                <w:sz w:val="18"/>
              </w:rPr>
              <w:t>4 đến 6</w:t>
            </w:r>
          </w:p>
        </w:tc>
        <w:tc>
          <w:tcPr>
            <w:tcW w:w="5896" w:type="dxa"/>
            <w:vAlign w:val="center"/>
          </w:tcPr>
          <w:p w14:paraId="07C2F573" w14:textId="77777777" w:rsidR="00333B4D" w:rsidRDefault="00000000">
            <w:pPr>
              <w:spacing w:after="40"/>
            </w:pPr>
            <w:r>
              <w:rPr>
                <w:sz w:val="18"/>
              </w:rPr>
              <w:t>Key visual, poster, bài đăng, ảnh, video, recap, album</w:t>
            </w:r>
          </w:p>
        </w:tc>
      </w:tr>
      <w:tr w:rsidR="00333B4D" w14:paraId="5AEFE362" w14:textId="77777777">
        <w:trPr>
          <w:jc w:val="center"/>
        </w:trPr>
        <w:tc>
          <w:tcPr>
            <w:tcW w:w="1814" w:type="dxa"/>
            <w:vAlign w:val="center"/>
          </w:tcPr>
          <w:p w14:paraId="36ABF313" w14:textId="77777777" w:rsidR="00333B4D" w:rsidRDefault="00000000">
            <w:pPr>
              <w:spacing w:after="40"/>
            </w:pPr>
            <w:r>
              <w:rPr>
                <w:sz w:val="18"/>
              </w:rPr>
              <w:t>External Relations</w:t>
            </w:r>
          </w:p>
        </w:tc>
        <w:tc>
          <w:tcPr>
            <w:tcW w:w="1134" w:type="dxa"/>
            <w:vAlign w:val="center"/>
          </w:tcPr>
          <w:p w14:paraId="7D98E3A2" w14:textId="77777777" w:rsidR="00333B4D" w:rsidRDefault="00000000">
            <w:pPr>
              <w:spacing w:after="40"/>
            </w:pPr>
            <w:r>
              <w:rPr>
                <w:sz w:val="18"/>
              </w:rPr>
              <w:t>2 đến 4</w:t>
            </w:r>
          </w:p>
        </w:tc>
        <w:tc>
          <w:tcPr>
            <w:tcW w:w="5896" w:type="dxa"/>
            <w:vAlign w:val="center"/>
          </w:tcPr>
          <w:p w14:paraId="6D61C5D8" w14:textId="77777777" w:rsidR="00333B4D" w:rsidRDefault="00000000">
            <w:pPr>
              <w:spacing w:after="40"/>
            </w:pPr>
            <w:r>
              <w:rPr>
                <w:sz w:val="18"/>
              </w:rPr>
              <w:t>Khách mời, cố vấn, đối tác, tài trợ, thư mời, tiếp đón</w:t>
            </w:r>
          </w:p>
        </w:tc>
      </w:tr>
      <w:tr w:rsidR="00333B4D" w14:paraId="176785CF" w14:textId="77777777">
        <w:trPr>
          <w:jc w:val="center"/>
        </w:trPr>
        <w:tc>
          <w:tcPr>
            <w:tcW w:w="1814" w:type="dxa"/>
            <w:vAlign w:val="center"/>
          </w:tcPr>
          <w:p w14:paraId="3FF30071" w14:textId="77777777" w:rsidR="00333B4D" w:rsidRDefault="00000000">
            <w:pPr>
              <w:spacing w:after="40"/>
            </w:pPr>
            <w:r>
              <w:rPr>
                <w:sz w:val="18"/>
              </w:rPr>
              <w:t>Finance</w:t>
            </w:r>
          </w:p>
        </w:tc>
        <w:tc>
          <w:tcPr>
            <w:tcW w:w="1134" w:type="dxa"/>
            <w:vAlign w:val="center"/>
          </w:tcPr>
          <w:p w14:paraId="6864C0B8" w14:textId="77777777" w:rsidR="00333B4D" w:rsidRDefault="00000000">
            <w:pPr>
              <w:spacing w:after="40"/>
            </w:pPr>
            <w:r>
              <w:rPr>
                <w:sz w:val="18"/>
              </w:rPr>
              <w:t>1 đến 2</w:t>
            </w:r>
          </w:p>
        </w:tc>
        <w:tc>
          <w:tcPr>
            <w:tcW w:w="5896" w:type="dxa"/>
            <w:vAlign w:val="center"/>
          </w:tcPr>
          <w:p w14:paraId="7C425298" w14:textId="77777777" w:rsidR="00333B4D" w:rsidRDefault="00000000">
            <w:pPr>
              <w:spacing w:after="40"/>
            </w:pPr>
            <w:r>
              <w:rPr>
                <w:sz w:val="18"/>
              </w:rPr>
              <w:t>Dự toán, thu chi, quyết toán, hóa đơn, báo cáo ngân sách</w:t>
            </w:r>
          </w:p>
        </w:tc>
      </w:tr>
      <w:tr w:rsidR="00333B4D" w14:paraId="6787D56A" w14:textId="77777777">
        <w:trPr>
          <w:jc w:val="center"/>
        </w:trPr>
        <w:tc>
          <w:tcPr>
            <w:tcW w:w="1814" w:type="dxa"/>
            <w:vAlign w:val="center"/>
          </w:tcPr>
          <w:p w14:paraId="798521F3" w14:textId="77777777" w:rsidR="00333B4D" w:rsidRDefault="00000000">
            <w:pPr>
              <w:spacing w:after="40"/>
            </w:pPr>
            <w:r>
              <w:rPr>
                <w:sz w:val="18"/>
              </w:rPr>
              <w:t>Volunteers</w:t>
            </w:r>
          </w:p>
        </w:tc>
        <w:tc>
          <w:tcPr>
            <w:tcW w:w="1134" w:type="dxa"/>
            <w:vAlign w:val="center"/>
          </w:tcPr>
          <w:p w14:paraId="0374599F" w14:textId="77777777" w:rsidR="00333B4D" w:rsidRDefault="00000000">
            <w:pPr>
              <w:spacing w:after="40"/>
            </w:pPr>
            <w:r>
              <w:rPr>
                <w:sz w:val="18"/>
              </w:rPr>
              <w:t>10 đến 15</w:t>
            </w:r>
          </w:p>
        </w:tc>
        <w:tc>
          <w:tcPr>
            <w:tcW w:w="5896" w:type="dxa"/>
            <w:vAlign w:val="center"/>
          </w:tcPr>
          <w:p w14:paraId="219EE36F" w14:textId="77777777" w:rsidR="00333B4D" w:rsidRDefault="00000000">
            <w:pPr>
              <w:spacing w:after="40"/>
            </w:pPr>
            <w:r>
              <w:rPr>
                <w:sz w:val="18"/>
              </w:rPr>
              <w:t>Check-in, hướng dẫn phòng, hỗ trợ kỹ thuật, runner, hỗ trợ committee</w:t>
            </w:r>
          </w:p>
        </w:tc>
      </w:tr>
    </w:tbl>
    <w:p w14:paraId="61133745" w14:textId="77777777" w:rsidR="00333B4D" w:rsidRDefault="00333B4D"/>
    <w:p w14:paraId="393C4442" w14:textId="77777777" w:rsidR="00333B4D" w:rsidRDefault="00000000">
      <w:pPr>
        <w:pStyle w:val="u2"/>
      </w:pPr>
      <w:r>
        <w:rPr>
          <w:rFonts w:ascii="Times New Roman" w:eastAsia="Times New Roman" w:hAnsi="Times New Roman"/>
        </w:rPr>
        <w:t>6.3. Ma trận trách nhiệm</w:t>
      </w:r>
    </w:p>
    <w:tbl>
      <w:tblPr>
        <w:tblStyle w:val="LiBang"/>
        <w:tblW w:w="0" w:type="auto"/>
        <w:jc w:val="center"/>
        <w:tblLook w:val="04A0" w:firstRow="1" w:lastRow="0" w:firstColumn="1" w:lastColumn="0" w:noHBand="0" w:noVBand="1"/>
      </w:tblPr>
      <w:tblGrid>
        <w:gridCol w:w="2268"/>
        <w:gridCol w:w="2041"/>
        <w:gridCol w:w="2268"/>
        <w:gridCol w:w="1701"/>
      </w:tblGrid>
      <w:tr w:rsidR="00333B4D" w14:paraId="33D4CB40" w14:textId="77777777">
        <w:trPr>
          <w:jc w:val="center"/>
        </w:trPr>
        <w:tc>
          <w:tcPr>
            <w:tcW w:w="2268" w:type="dxa"/>
            <w:shd w:val="clear" w:color="auto" w:fill="1F4E79"/>
            <w:vAlign w:val="center"/>
          </w:tcPr>
          <w:p w14:paraId="58136AEC" w14:textId="77777777" w:rsidR="00333B4D" w:rsidRDefault="00000000">
            <w:pPr>
              <w:spacing w:after="40"/>
            </w:pPr>
            <w:r>
              <w:rPr>
                <w:b/>
                <w:color w:val="FFFFFF"/>
                <w:sz w:val="18"/>
              </w:rPr>
              <w:t>Công việc</w:t>
            </w:r>
          </w:p>
        </w:tc>
        <w:tc>
          <w:tcPr>
            <w:tcW w:w="2041" w:type="dxa"/>
            <w:shd w:val="clear" w:color="auto" w:fill="1F4E79"/>
            <w:vAlign w:val="center"/>
          </w:tcPr>
          <w:p w14:paraId="7BF9BC7E" w14:textId="77777777" w:rsidR="00333B4D" w:rsidRDefault="00000000">
            <w:pPr>
              <w:spacing w:after="40"/>
            </w:pPr>
            <w:r>
              <w:rPr>
                <w:b/>
                <w:color w:val="FFFFFF"/>
                <w:sz w:val="18"/>
              </w:rPr>
              <w:t>Phụ trách chính</w:t>
            </w:r>
          </w:p>
        </w:tc>
        <w:tc>
          <w:tcPr>
            <w:tcW w:w="2268" w:type="dxa"/>
            <w:shd w:val="clear" w:color="auto" w:fill="1F4E79"/>
            <w:vAlign w:val="center"/>
          </w:tcPr>
          <w:p w14:paraId="36C12908" w14:textId="77777777" w:rsidR="00333B4D" w:rsidRDefault="00000000">
            <w:pPr>
              <w:spacing w:after="40"/>
            </w:pPr>
            <w:r>
              <w:rPr>
                <w:b/>
                <w:color w:val="FFFFFF"/>
                <w:sz w:val="18"/>
              </w:rPr>
              <w:t>Hỗ trợ</w:t>
            </w:r>
          </w:p>
        </w:tc>
        <w:tc>
          <w:tcPr>
            <w:tcW w:w="1701" w:type="dxa"/>
            <w:shd w:val="clear" w:color="auto" w:fill="1F4E79"/>
            <w:vAlign w:val="center"/>
          </w:tcPr>
          <w:p w14:paraId="2B4FEA1B" w14:textId="77777777" w:rsidR="00333B4D" w:rsidRDefault="00000000">
            <w:pPr>
              <w:spacing w:after="40"/>
            </w:pPr>
            <w:r>
              <w:rPr>
                <w:b/>
                <w:color w:val="FFFFFF"/>
                <w:sz w:val="18"/>
              </w:rPr>
              <w:t>Deadline đề xuất</w:t>
            </w:r>
          </w:p>
        </w:tc>
      </w:tr>
      <w:tr w:rsidR="00333B4D" w14:paraId="1D034426" w14:textId="77777777">
        <w:trPr>
          <w:jc w:val="center"/>
        </w:trPr>
        <w:tc>
          <w:tcPr>
            <w:tcW w:w="2268" w:type="dxa"/>
            <w:vAlign w:val="center"/>
          </w:tcPr>
          <w:p w14:paraId="05862DFF" w14:textId="77777777" w:rsidR="00333B4D" w:rsidRDefault="00000000">
            <w:pPr>
              <w:spacing w:after="40"/>
            </w:pPr>
            <w:r>
              <w:rPr>
                <w:sz w:val="18"/>
              </w:rPr>
              <w:t>Xin phép khoa/trường</w:t>
            </w:r>
          </w:p>
        </w:tc>
        <w:tc>
          <w:tcPr>
            <w:tcW w:w="2041" w:type="dxa"/>
            <w:vAlign w:val="center"/>
          </w:tcPr>
          <w:p w14:paraId="079F37A7" w14:textId="77777777" w:rsidR="00333B4D" w:rsidRDefault="00000000">
            <w:pPr>
              <w:spacing w:after="40"/>
            </w:pPr>
            <w:r>
              <w:rPr>
                <w:sz w:val="18"/>
              </w:rPr>
              <w:t>Secretary-General</w:t>
            </w:r>
          </w:p>
        </w:tc>
        <w:tc>
          <w:tcPr>
            <w:tcW w:w="2268" w:type="dxa"/>
            <w:vAlign w:val="center"/>
          </w:tcPr>
          <w:p w14:paraId="0226B4FF" w14:textId="77777777" w:rsidR="00333B4D" w:rsidRDefault="00000000">
            <w:pPr>
              <w:spacing w:after="40"/>
            </w:pPr>
            <w:r>
              <w:rPr>
                <w:sz w:val="18"/>
              </w:rPr>
              <w:t>Deputy SG, External Relations</w:t>
            </w:r>
          </w:p>
        </w:tc>
        <w:tc>
          <w:tcPr>
            <w:tcW w:w="1701" w:type="dxa"/>
            <w:vAlign w:val="center"/>
          </w:tcPr>
          <w:p w14:paraId="21FA5E60" w14:textId="77777777" w:rsidR="00333B4D" w:rsidRDefault="00000000">
            <w:pPr>
              <w:spacing w:after="40"/>
            </w:pPr>
            <w:r>
              <w:rPr>
                <w:sz w:val="18"/>
              </w:rPr>
              <w:t>Tuần 1</w:t>
            </w:r>
          </w:p>
        </w:tc>
      </w:tr>
      <w:tr w:rsidR="00333B4D" w14:paraId="55466106" w14:textId="77777777">
        <w:trPr>
          <w:jc w:val="center"/>
        </w:trPr>
        <w:tc>
          <w:tcPr>
            <w:tcW w:w="2268" w:type="dxa"/>
            <w:vAlign w:val="center"/>
          </w:tcPr>
          <w:p w14:paraId="215A23EC" w14:textId="77777777" w:rsidR="00333B4D" w:rsidRDefault="00000000">
            <w:pPr>
              <w:spacing w:after="40"/>
            </w:pPr>
            <w:r>
              <w:rPr>
                <w:sz w:val="18"/>
              </w:rPr>
              <w:t>Chốt committee và topic</w:t>
            </w:r>
          </w:p>
        </w:tc>
        <w:tc>
          <w:tcPr>
            <w:tcW w:w="2041" w:type="dxa"/>
            <w:vAlign w:val="center"/>
          </w:tcPr>
          <w:p w14:paraId="1A20DE77" w14:textId="77777777" w:rsidR="00333B4D" w:rsidRDefault="00000000">
            <w:pPr>
              <w:spacing w:after="40"/>
            </w:pPr>
            <w:r>
              <w:rPr>
                <w:sz w:val="18"/>
              </w:rPr>
              <w:t>USG Academics</w:t>
            </w:r>
          </w:p>
        </w:tc>
        <w:tc>
          <w:tcPr>
            <w:tcW w:w="2268" w:type="dxa"/>
            <w:vAlign w:val="center"/>
          </w:tcPr>
          <w:p w14:paraId="7A034AE0" w14:textId="77777777" w:rsidR="00333B4D" w:rsidRDefault="00000000">
            <w:pPr>
              <w:spacing w:after="40"/>
            </w:pPr>
            <w:r>
              <w:rPr>
                <w:sz w:val="18"/>
              </w:rPr>
              <w:t>Academic Team, cố vấn</w:t>
            </w:r>
          </w:p>
        </w:tc>
        <w:tc>
          <w:tcPr>
            <w:tcW w:w="1701" w:type="dxa"/>
            <w:vAlign w:val="center"/>
          </w:tcPr>
          <w:p w14:paraId="6B5C76CC" w14:textId="77777777" w:rsidR="00333B4D" w:rsidRDefault="00000000">
            <w:pPr>
              <w:spacing w:after="40"/>
            </w:pPr>
            <w:r>
              <w:rPr>
                <w:sz w:val="18"/>
              </w:rPr>
              <w:t>Tuần 2</w:t>
            </w:r>
          </w:p>
        </w:tc>
      </w:tr>
      <w:tr w:rsidR="00333B4D" w14:paraId="05903587" w14:textId="77777777">
        <w:trPr>
          <w:jc w:val="center"/>
        </w:trPr>
        <w:tc>
          <w:tcPr>
            <w:tcW w:w="2268" w:type="dxa"/>
            <w:vAlign w:val="center"/>
          </w:tcPr>
          <w:p w14:paraId="08051932" w14:textId="77777777" w:rsidR="00333B4D" w:rsidRDefault="00000000">
            <w:pPr>
              <w:spacing w:after="40"/>
            </w:pPr>
            <w:r>
              <w:rPr>
                <w:sz w:val="18"/>
              </w:rPr>
              <w:t>Viết background guide</w:t>
            </w:r>
          </w:p>
        </w:tc>
        <w:tc>
          <w:tcPr>
            <w:tcW w:w="2041" w:type="dxa"/>
            <w:vAlign w:val="center"/>
          </w:tcPr>
          <w:p w14:paraId="46A449DD" w14:textId="77777777" w:rsidR="00333B4D" w:rsidRDefault="00000000">
            <w:pPr>
              <w:spacing w:after="40"/>
            </w:pPr>
            <w:r>
              <w:rPr>
                <w:sz w:val="18"/>
              </w:rPr>
              <w:t>Academic Team</w:t>
            </w:r>
          </w:p>
        </w:tc>
        <w:tc>
          <w:tcPr>
            <w:tcW w:w="2268" w:type="dxa"/>
            <w:vAlign w:val="center"/>
          </w:tcPr>
          <w:p w14:paraId="27B26DB1" w14:textId="77777777" w:rsidR="00333B4D" w:rsidRDefault="00000000">
            <w:pPr>
              <w:spacing w:after="40"/>
            </w:pPr>
            <w:r>
              <w:rPr>
                <w:sz w:val="18"/>
              </w:rPr>
              <w:t>Chair/Co-chair</w:t>
            </w:r>
          </w:p>
        </w:tc>
        <w:tc>
          <w:tcPr>
            <w:tcW w:w="1701" w:type="dxa"/>
            <w:vAlign w:val="center"/>
          </w:tcPr>
          <w:p w14:paraId="0326E0F1" w14:textId="77777777" w:rsidR="00333B4D" w:rsidRDefault="00000000">
            <w:pPr>
              <w:spacing w:after="40"/>
            </w:pPr>
            <w:r>
              <w:rPr>
                <w:sz w:val="18"/>
              </w:rPr>
              <w:t>Tuần 4</w:t>
            </w:r>
          </w:p>
        </w:tc>
      </w:tr>
      <w:tr w:rsidR="00333B4D" w14:paraId="1DAF2B15" w14:textId="77777777">
        <w:trPr>
          <w:jc w:val="center"/>
        </w:trPr>
        <w:tc>
          <w:tcPr>
            <w:tcW w:w="2268" w:type="dxa"/>
            <w:vAlign w:val="center"/>
          </w:tcPr>
          <w:p w14:paraId="08622376" w14:textId="77777777" w:rsidR="00333B4D" w:rsidRDefault="00000000">
            <w:pPr>
              <w:spacing w:after="40"/>
            </w:pPr>
            <w:r>
              <w:rPr>
                <w:sz w:val="18"/>
              </w:rPr>
              <w:t>Làm form đăng ký</w:t>
            </w:r>
          </w:p>
        </w:tc>
        <w:tc>
          <w:tcPr>
            <w:tcW w:w="2041" w:type="dxa"/>
            <w:vAlign w:val="center"/>
          </w:tcPr>
          <w:p w14:paraId="37F71ECE" w14:textId="77777777" w:rsidR="00333B4D" w:rsidRDefault="00000000">
            <w:pPr>
              <w:spacing w:after="40"/>
            </w:pPr>
            <w:r>
              <w:rPr>
                <w:sz w:val="18"/>
              </w:rPr>
              <w:t>Delegate Affairs</w:t>
            </w:r>
          </w:p>
        </w:tc>
        <w:tc>
          <w:tcPr>
            <w:tcW w:w="2268" w:type="dxa"/>
            <w:vAlign w:val="center"/>
          </w:tcPr>
          <w:p w14:paraId="1E659138" w14:textId="77777777" w:rsidR="00333B4D" w:rsidRDefault="00000000">
            <w:pPr>
              <w:spacing w:after="40"/>
            </w:pPr>
            <w:r>
              <w:rPr>
                <w:sz w:val="18"/>
              </w:rPr>
              <w:t>Media</w:t>
            </w:r>
          </w:p>
        </w:tc>
        <w:tc>
          <w:tcPr>
            <w:tcW w:w="1701" w:type="dxa"/>
            <w:vAlign w:val="center"/>
          </w:tcPr>
          <w:p w14:paraId="3980CFC2" w14:textId="77777777" w:rsidR="00333B4D" w:rsidRDefault="00000000">
            <w:pPr>
              <w:spacing w:after="40"/>
            </w:pPr>
            <w:r>
              <w:rPr>
                <w:sz w:val="18"/>
              </w:rPr>
              <w:t>Tuần 4</w:t>
            </w:r>
          </w:p>
        </w:tc>
      </w:tr>
      <w:tr w:rsidR="00333B4D" w14:paraId="34408E4F" w14:textId="77777777">
        <w:trPr>
          <w:jc w:val="center"/>
        </w:trPr>
        <w:tc>
          <w:tcPr>
            <w:tcW w:w="2268" w:type="dxa"/>
            <w:vAlign w:val="center"/>
          </w:tcPr>
          <w:p w14:paraId="641483CB" w14:textId="77777777" w:rsidR="00333B4D" w:rsidRDefault="00000000">
            <w:pPr>
              <w:spacing w:after="40"/>
            </w:pPr>
            <w:r>
              <w:rPr>
                <w:sz w:val="18"/>
              </w:rPr>
              <w:t>Phỏng vấn đại biểu</w:t>
            </w:r>
          </w:p>
        </w:tc>
        <w:tc>
          <w:tcPr>
            <w:tcW w:w="2041" w:type="dxa"/>
            <w:vAlign w:val="center"/>
          </w:tcPr>
          <w:p w14:paraId="0210E14F" w14:textId="77777777" w:rsidR="00333B4D" w:rsidRDefault="00000000">
            <w:pPr>
              <w:spacing w:after="40"/>
            </w:pPr>
            <w:r>
              <w:rPr>
                <w:sz w:val="18"/>
              </w:rPr>
              <w:t>Delegate Affairs</w:t>
            </w:r>
          </w:p>
        </w:tc>
        <w:tc>
          <w:tcPr>
            <w:tcW w:w="2268" w:type="dxa"/>
            <w:vAlign w:val="center"/>
          </w:tcPr>
          <w:p w14:paraId="5CA05004" w14:textId="77777777" w:rsidR="00333B4D" w:rsidRDefault="00000000">
            <w:pPr>
              <w:spacing w:after="40"/>
            </w:pPr>
            <w:r>
              <w:rPr>
                <w:sz w:val="18"/>
              </w:rPr>
              <w:t>Academic Team</w:t>
            </w:r>
          </w:p>
        </w:tc>
        <w:tc>
          <w:tcPr>
            <w:tcW w:w="1701" w:type="dxa"/>
            <w:vAlign w:val="center"/>
          </w:tcPr>
          <w:p w14:paraId="0D2A8BC4" w14:textId="77777777" w:rsidR="00333B4D" w:rsidRDefault="00000000">
            <w:pPr>
              <w:spacing w:after="40"/>
            </w:pPr>
            <w:r>
              <w:rPr>
                <w:sz w:val="18"/>
              </w:rPr>
              <w:t>Tuần 5</w:t>
            </w:r>
          </w:p>
        </w:tc>
      </w:tr>
      <w:tr w:rsidR="00333B4D" w14:paraId="2068D874" w14:textId="77777777">
        <w:trPr>
          <w:jc w:val="center"/>
        </w:trPr>
        <w:tc>
          <w:tcPr>
            <w:tcW w:w="2268" w:type="dxa"/>
            <w:vAlign w:val="center"/>
          </w:tcPr>
          <w:p w14:paraId="2BA037B4" w14:textId="77777777" w:rsidR="00333B4D" w:rsidRDefault="00000000">
            <w:pPr>
              <w:spacing w:after="40"/>
            </w:pPr>
            <w:r>
              <w:rPr>
                <w:sz w:val="18"/>
              </w:rPr>
              <w:t>Phân quốc gia</w:t>
            </w:r>
          </w:p>
        </w:tc>
        <w:tc>
          <w:tcPr>
            <w:tcW w:w="2041" w:type="dxa"/>
            <w:vAlign w:val="center"/>
          </w:tcPr>
          <w:p w14:paraId="3C85C769" w14:textId="77777777" w:rsidR="00333B4D" w:rsidRDefault="00000000">
            <w:pPr>
              <w:spacing w:after="40"/>
            </w:pPr>
            <w:r>
              <w:rPr>
                <w:sz w:val="18"/>
              </w:rPr>
              <w:t>Academic Team</w:t>
            </w:r>
          </w:p>
        </w:tc>
        <w:tc>
          <w:tcPr>
            <w:tcW w:w="2268" w:type="dxa"/>
            <w:vAlign w:val="center"/>
          </w:tcPr>
          <w:p w14:paraId="733FEADF" w14:textId="77777777" w:rsidR="00333B4D" w:rsidRDefault="00000000">
            <w:pPr>
              <w:spacing w:after="40"/>
            </w:pPr>
            <w:r>
              <w:rPr>
                <w:sz w:val="18"/>
              </w:rPr>
              <w:t>Delegate Affairs</w:t>
            </w:r>
          </w:p>
        </w:tc>
        <w:tc>
          <w:tcPr>
            <w:tcW w:w="1701" w:type="dxa"/>
            <w:vAlign w:val="center"/>
          </w:tcPr>
          <w:p w14:paraId="76226425" w14:textId="77777777" w:rsidR="00333B4D" w:rsidRDefault="00000000">
            <w:pPr>
              <w:spacing w:after="40"/>
            </w:pPr>
            <w:r>
              <w:rPr>
                <w:sz w:val="18"/>
              </w:rPr>
              <w:t>Tuần 5</w:t>
            </w:r>
          </w:p>
        </w:tc>
      </w:tr>
      <w:tr w:rsidR="00333B4D" w14:paraId="06ADA0C4" w14:textId="77777777">
        <w:trPr>
          <w:jc w:val="center"/>
        </w:trPr>
        <w:tc>
          <w:tcPr>
            <w:tcW w:w="2268" w:type="dxa"/>
            <w:vAlign w:val="center"/>
          </w:tcPr>
          <w:p w14:paraId="71449B1A" w14:textId="77777777" w:rsidR="00333B4D" w:rsidRDefault="00000000">
            <w:pPr>
              <w:spacing w:after="40"/>
            </w:pPr>
            <w:r>
              <w:rPr>
                <w:sz w:val="18"/>
              </w:rPr>
              <w:t>Training</w:t>
            </w:r>
          </w:p>
        </w:tc>
        <w:tc>
          <w:tcPr>
            <w:tcW w:w="2041" w:type="dxa"/>
            <w:vAlign w:val="center"/>
          </w:tcPr>
          <w:p w14:paraId="6FFF20CA" w14:textId="77777777" w:rsidR="00333B4D" w:rsidRDefault="00000000">
            <w:pPr>
              <w:spacing w:after="40"/>
            </w:pPr>
            <w:r>
              <w:rPr>
                <w:sz w:val="18"/>
              </w:rPr>
              <w:t>Academic Team</w:t>
            </w:r>
          </w:p>
        </w:tc>
        <w:tc>
          <w:tcPr>
            <w:tcW w:w="2268" w:type="dxa"/>
            <w:vAlign w:val="center"/>
          </w:tcPr>
          <w:p w14:paraId="2999D866" w14:textId="77777777" w:rsidR="00333B4D" w:rsidRDefault="00000000">
            <w:pPr>
              <w:spacing w:after="40"/>
            </w:pPr>
            <w:r>
              <w:rPr>
                <w:sz w:val="18"/>
              </w:rPr>
              <w:t>Chair, trainer</w:t>
            </w:r>
          </w:p>
        </w:tc>
        <w:tc>
          <w:tcPr>
            <w:tcW w:w="1701" w:type="dxa"/>
            <w:vAlign w:val="center"/>
          </w:tcPr>
          <w:p w14:paraId="0E0F9401" w14:textId="77777777" w:rsidR="00333B4D" w:rsidRDefault="00000000">
            <w:pPr>
              <w:spacing w:after="40"/>
            </w:pPr>
            <w:r>
              <w:rPr>
                <w:sz w:val="18"/>
              </w:rPr>
              <w:t>Tuần 6</w:t>
            </w:r>
          </w:p>
        </w:tc>
      </w:tr>
      <w:tr w:rsidR="00333B4D" w14:paraId="72B72A65" w14:textId="77777777">
        <w:trPr>
          <w:jc w:val="center"/>
        </w:trPr>
        <w:tc>
          <w:tcPr>
            <w:tcW w:w="2268" w:type="dxa"/>
            <w:vAlign w:val="center"/>
          </w:tcPr>
          <w:p w14:paraId="4DFD2DBC" w14:textId="77777777" w:rsidR="00333B4D" w:rsidRDefault="00000000">
            <w:pPr>
              <w:spacing w:after="40"/>
            </w:pPr>
            <w:r>
              <w:rPr>
                <w:sz w:val="18"/>
              </w:rPr>
              <w:t>In ấn</w:t>
            </w:r>
          </w:p>
        </w:tc>
        <w:tc>
          <w:tcPr>
            <w:tcW w:w="2041" w:type="dxa"/>
            <w:vAlign w:val="center"/>
          </w:tcPr>
          <w:p w14:paraId="04D0576C" w14:textId="77777777" w:rsidR="00333B4D" w:rsidRDefault="00000000">
            <w:pPr>
              <w:spacing w:after="40"/>
            </w:pPr>
            <w:r>
              <w:rPr>
                <w:sz w:val="18"/>
              </w:rPr>
              <w:t>Logistics</w:t>
            </w:r>
          </w:p>
        </w:tc>
        <w:tc>
          <w:tcPr>
            <w:tcW w:w="2268" w:type="dxa"/>
            <w:vAlign w:val="center"/>
          </w:tcPr>
          <w:p w14:paraId="47B680B5" w14:textId="77777777" w:rsidR="00333B4D" w:rsidRDefault="00000000">
            <w:pPr>
              <w:spacing w:after="40"/>
            </w:pPr>
            <w:r>
              <w:rPr>
                <w:sz w:val="18"/>
              </w:rPr>
              <w:t>Finance</w:t>
            </w:r>
          </w:p>
        </w:tc>
        <w:tc>
          <w:tcPr>
            <w:tcW w:w="1701" w:type="dxa"/>
            <w:vAlign w:val="center"/>
          </w:tcPr>
          <w:p w14:paraId="3F747B9E" w14:textId="77777777" w:rsidR="00333B4D" w:rsidRDefault="00000000">
            <w:pPr>
              <w:spacing w:after="40"/>
            </w:pPr>
            <w:r>
              <w:rPr>
                <w:sz w:val="18"/>
              </w:rPr>
              <w:t>Tuần 7</w:t>
            </w:r>
          </w:p>
        </w:tc>
      </w:tr>
      <w:tr w:rsidR="00333B4D" w14:paraId="366D1627" w14:textId="77777777">
        <w:trPr>
          <w:jc w:val="center"/>
        </w:trPr>
        <w:tc>
          <w:tcPr>
            <w:tcW w:w="2268" w:type="dxa"/>
            <w:vAlign w:val="center"/>
          </w:tcPr>
          <w:p w14:paraId="77E26843" w14:textId="77777777" w:rsidR="00333B4D" w:rsidRDefault="00000000">
            <w:pPr>
              <w:spacing w:after="40"/>
            </w:pPr>
            <w:r>
              <w:rPr>
                <w:sz w:val="18"/>
              </w:rPr>
              <w:t>Tổng duyệt</w:t>
            </w:r>
          </w:p>
        </w:tc>
        <w:tc>
          <w:tcPr>
            <w:tcW w:w="2041" w:type="dxa"/>
            <w:vAlign w:val="center"/>
          </w:tcPr>
          <w:p w14:paraId="43C6D10B" w14:textId="77777777" w:rsidR="00333B4D" w:rsidRDefault="00000000">
            <w:pPr>
              <w:spacing w:after="40"/>
            </w:pPr>
            <w:r>
              <w:rPr>
                <w:sz w:val="18"/>
              </w:rPr>
              <w:t>Operations</w:t>
            </w:r>
          </w:p>
        </w:tc>
        <w:tc>
          <w:tcPr>
            <w:tcW w:w="2268" w:type="dxa"/>
            <w:vAlign w:val="center"/>
          </w:tcPr>
          <w:p w14:paraId="3D4E72D4" w14:textId="77777777" w:rsidR="00333B4D" w:rsidRDefault="00000000">
            <w:pPr>
              <w:spacing w:after="40"/>
            </w:pPr>
            <w:r>
              <w:rPr>
                <w:sz w:val="18"/>
              </w:rPr>
              <w:t>Toàn BTC</w:t>
            </w:r>
          </w:p>
        </w:tc>
        <w:tc>
          <w:tcPr>
            <w:tcW w:w="1701" w:type="dxa"/>
            <w:vAlign w:val="center"/>
          </w:tcPr>
          <w:p w14:paraId="05981512" w14:textId="77777777" w:rsidR="00333B4D" w:rsidRDefault="00000000">
            <w:pPr>
              <w:spacing w:after="40"/>
            </w:pPr>
            <w:r>
              <w:rPr>
                <w:sz w:val="18"/>
              </w:rPr>
              <w:t>Trước sự kiện 1 đến 2 ngày</w:t>
            </w:r>
          </w:p>
        </w:tc>
      </w:tr>
    </w:tbl>
    <w:p w14:paraId="11F79C01" w14:textId="77777777" w:rsidR="00333B4D" w:rsidRDefault="00333B4D"/>
    <w:p w14:paraId="632890ED" w14:textId="77777777" w:rsidR="00333B4D" w:rsidRDefault="00000000">
      <w:pPr>
        <w:pStyle w:val="u1"/>
      </w:pPr>
      <w:r>
        <w:rPr>
          <w:rFonts w:ascii="Times New Roman" w:eastAsia="Times New Roman" w:hAnsi="Times New Roman"/>
        </w:rPr>
        <w:t>7. Vai trò giảng viên, cố vấn và người có kinh nghiệm</w:t>
      </w:r>
    </w:p>
    <w:p w14:paraId="264CC7A4" w14:textId="77777777" w:rsidR="00333B4D" w:rsidRDefault="00000000">
      <w:r>
        <w:t>Đại biểu chính nên là sinh viên. Giảng viên và người có kinh nghiệm không nên làm đại biểu chính, vì mục tiêu của chương trình là để sinh viên thực hành. Vai trò phù hợp hơn của giảng viên là cố vấn, trainer, judge và người phản biện học thuật cuối phiên.</w:t>
      </w:r>
    </w:p>
    <w:tbl>
      <w:tblPr>
        <w:tblStyle w:val="LiBang"/>
        <w:tblW w:w="0" w:type="auto"/>
        <w:jc w:val="center"/>
        <w:tblLook w:val="04A0" w:firstRow="1" w:lastRow="0" w:firstColumn="1" w:lastColumn="0" w:noHBand="0" w:noVBand="1"/>
      </w:tblPr>
      <w:tblGrid>
        <w:gridCol w:w="1814"/>
        <w:gridCol w:w="3969"/>
        <w:gridCol w:w="3402"/>
      </w:tblGrid>
      <w:tr w:rsidR="00333B4D" w14:paraId="566A6F33" w14:textId="77777777">
        <w:trPr>
          <w:jc w:val="center"/>
        </w:trPr>
        <w:tc>
          <w:tcPr>
            <w:tcW w:w="1814" w:type="dxa"/>
            <w:shd w:val="clear" w:color="auto" w:fill="1F4E79"/>
            <w:vAlign w:val="center"/>
          </w:tcPr>
          <w:p w14:paraId="6A939580" w14:textId="77777777" w:rsidR="00333B4D" w:rsidRDefault="00000000">
            <w:pPr>
              <w:spacing w:after="40"/>
            </w:pPr>
            <w:r>
              <w:rPr>
                <w:b/>
                <w:color w:val="FFFFFF"/>
                <w:sz w:val="18"/>
              </w:rPr>
              <w:t>Nhóm</w:t>
            </w:r>
          </w:p>
        </w:tc>
        <w:tc>
          <w:tcPr>
            <w:tcW w:w="3969" w:type="dxa"/>
            <w:shd w:val="clear" w:color="auto" w:fill="1F4E79"/>
            <w:vAlign w:val="center"/>
          </w:tcPr>
          <w:p w14:paraId="3ADB2ECF" w14:textId="77777777" w:rsidR="00333B4D" w:rsidRDefault="00000000">
            <w:pPr>
              <w:spacing w:after="40"/>
            </w:pPr>
            <w:r>
              <w:rPr>
                <w:b/>
                <w:color w:val="FFFFFF"/>
                <w:sz w:val="18"/>
              </w:rPr>
              <w:t>Vai trò nên giao</w:t>
            </w:r>
          </w:p>
        </w:tc>
        <w:tc>
          <w:tcPr>
            <w:tcW w:w="3402" w:type="dxa"/>
            <w:shd w:val="clear" w:color="auto" w:fill="1F4E79"/>
            <w:vAlign w:val="center"/>
          </w:tcPr>
          <w:p w14:paraId="059F96D7" w14:textId="77777777" w:rsidR="00333B4D" w:rsidRDefault="00000000">
            <w:pPr>
              <w:spacing w:after="40"/>
            </w:pPr>
            <w:r>
              <w:rPr>
                <w:b/>
                <w:color w:val="FFFFFF"/>
                <w:sz w:val="18"/>
              </w:rPr>
              <w:t>Không nên giao</w:t>
            </w:r>
          </w:p>
        </w:tc>
      </w:tr>
      <w:tr w:rsidR="00333B4D" w14:paraId="63EE8D04" w14:textId="77777777">
        <w:trPr>
          <w:jc w:val="center"/>
        </w:trPr>
        <w:tc>
          <w:tcPr>
            <w:tcW w:w="1814" w:type="dxa"/>
            <w:vAlign w:val="center"/>
          </w:tcPr>
          <w:p w14:paraId="4C38E11A" w14:textId="77777777" w:rsidR="00333B4D" w:rsidRDefault="00000000">
            <w:pPr>
              <w:spacing w:after="40"/>
            </w:pPr>
            <w:r>
              <w:rPr>
                <w:sz w:val="18"/>
              </w:rPr>
              <w:t>Sinh viên</w:t>
            </w:r>
          </w:p>
        </w:tc>
        <w:tc>
          <w:tcPr>
            <w:tcW w:w="3969" w:type="dxa"/>
            <w:vAlign w:val="center"/>
          </w:tcPr>
          <w:p w14:paraId="3D2079AA" w14:textId="77777777" w:rsidR="00333B4D" w:rsidRDefault="00000000">
            <w:pPr>
              <w:spacing w:after="40"/>
            </w:pPr>
            <w:r>
              <w:rPr>
                <w:sz w:val="18"/>
              </w:rPr>
              <w:t>Đại biểu quốc gia, observer, press, NGO, ban tổ chức</w:t>
            </w:r>
          </w:p>
        </w:tc>
        <w:tc>
          <w:tcPr>
            <w:tcW w:w="3402" w:type="dxa"/>
            <w:vAlign w:val="center"/>
          </w:tcPr>
          <w:p w14:paraId="21E832B8" w14:textId="77777777" w:rsidR="00333B4D" w:rsidRDefault="00000000">
            <w:pPr>
              <w:spacing w:after="40"/>
            </w:pPr>
            <w:r>
              <w:rPr>
                <w:sz w:val="18"/>
              </w:rPr>
              <w:t>Không áp dụng</w:t>
            </w:r>
          </w:p>
        </w:tc>
      </w:tr>
      <w:tr w:rsidR="00333B4D" w14:paraId="731135F7" w14:textId="77777777">
        <w:trPr>
          <w:jc w:val="center"/>
        </w:trPr>
        <w:tc>
          <w:tcPr>
            <w:tcW w:w="1814" w:type="dxa"/>
            <w:vAlign w:val="center"/>
          </w:tcPr>
          <w:p w14:paraId="51A4B9EE" w14:textId="77777777" w:rsidR="00333B4D" w:rsidRDefault="00000000">
            <w:pPr>
              <w:spacing w:after="40"/>
            </w:pPr>
            <w:r>
              <w:rPr>
                <w:sz w:val="18"/>
              </w:rPr>
              <w:t>Sinh viên có kinh nghiệm MUN/debate</w:t>
            </w:r>
          </w:p>
        </w:tc>
        <w:tc>
          <w:tcPr>
            <w:tcW w:w="3969" w:type="dxa"/>
            <w:vAlign w:val="center"/>
          </w:tcPr>
          <w:p w14:paraId="377DB362" w14:textId="77777777" w:rsidR="00333B4D" w:rsidRDefault="00000000">
            <w:pPr>
              <w:spacing w:after="40"/>
            </w:pPr>
            <w:r>
              <w:rPr>
                <w:sz w:val="18"/>
              </w:rPr>
              <w:t>Chair, co-chair, head delegate, mentor, trainer</w:t>
            </w:r>
          </w:p>
        </w:tc>
        <w:tc>
          <w:tcPr>
            <w:tcW w:w="3402" w:type="dxa"/>
            <w:vAlign w:val="center"/>
          </w:tcPr>
          <w:p w14:paraId="6C577ADC" w14:textId="77777777" w:rsidR="00333B4D" w:rsidRDefault="00000000">
            <w:pPr>
              <w:spacing w:after="40"/>
            </w:pPr>
            <w:r>
              <w:rPr>
                <w:sz w:val="18"/>
              </w:rPr>
              <w:t>Không nên vừa làm judge vừa làm delegate</w:t>
            </w:r>
          </w:p>
        </w:tc>
      </w:tr>
      <w:tr w:rsidR="00333B4D" w14:paraId="58244EBB" w14:textId="77777777">
        <w:trPr>
          <w:jc w:val="center"/>
        </w:trPr>
        <w:tc>
          <w:tcPr>
            <w:tcW w:w="1814" w:type="dxa"/>
            <w:vAlign w:val="center"/>
          </w:tcPr>
          <w:p w14:paraId="7650423B" w14:textId="77777777" w:rsidR="00333B4D" w:rsidRDefault="00000000">
            <w:pPr>
              <w:spacing w:after="40"/>
            </w:pPr>
            <w:r>
              <w:rPr>
                <w:sz w:val="18"/>
              </w:rPr>
              <w:t>Giảng viên</w:t>
            </w:r>
          </w:p>
        </w:tc>
        <w:tc>
          <w:tcPr>
            <w:tcW w:w="3969" w:type="dxa"/>
            <w:vAlign w:val="center"/>
          </w:tcPr>
          <w:p w14:paraId="0009DB3B" w14:textId="77777777" w:rsidR="00333B4D" w:rsidRDefault="00000000">
            <w:pPr>
              <w:spacing w:after="40"/>
            </w:pPr>
            <w:r>
              <w:rPr>
                <w:sz w:val="18"/>
              </w:rPr>
              <w:t>Cố vấn học thuật, khách mời, judge, phản biện cuối phiên</w:t>
            </w:r>
          </w:p>
        </w:tc>
        <w:tc>
          <w:tcPr>
            <w:tcW w:w="3402" w:type="dxa"/>
            <w:vAlign w:val="center"/>
          </w:tcPr>
          <w:p w14:paraId="152C1B69" w14:textId="77777777" w:rsidR="00333B4D" w:rsidRDefault="00000000">
            <w:pPr>
              <w:spacing w:after="40"/>
            </w:pPr>
            <w:r>
              <w:rPr>
                <w:sz w:val="18"/>
              </w:rPr>
              <w:t>Đại biểu chính tranh biện ngang hàng với sinh viên</w:t>
            </w:r>
          </w:p>
        </w:tc>
      </w:tr>
      <w:tr w:rsidR="00333B4D" w14:paraId="2514C653" w14:textId="77777777">
        <w:trPr>
          <w:jc w:val="center"/>
        </w:trPr>
        <w:tc>
          <w:tcPr>
            <w:tcW w:w="1814" w:type="dxa"/>
            <w:vAlign w:val="center"/>
          </w:tcPr>
          <w:p w14:paraId="03ED3D4A" w14:textId="77777777" w:rsidR="00333B4D" w:rsidRDefault="00000000">
            <w:pPr>
              <w:spacing w:after="40"/>
            </w:pPr>
            <w:r>
              <w:rPr>
                <w:sz w:val="18"/>
              </w:rPr>
              <w:t>Cựu MUNer/chuyên gia trẻ</w:t>
            </w:r>
          </w:p>
        </w:tc>
        <w:tc>
          <w:tcPr>
            <w:tcW w:w="3969" w:type="dxa"/>
            <w:vAlign w:val="center"/>
          </w:tcPr>
          <w:p w14:paraId="3F54E99E" w14:textId="77777777" w:rsidR="00333B4D" w:rsidRDefault="00000000">
            <w:pPr>
              <w:spacing w:after="40"/>
            </w:pPr>
            <w:r>
              <w:rPr>
                <w:sz w:val="18"/>
              </w:rPr>
              <w:t>Trainer, chair trainer, judge, academic reviewer</w:t>
            </w:r>
          </w:p>
        </w:tc>
        <w:tc>
          <w:tcPr>
            <w:tcW w:w="3402" w:type="dxa"/>
            <w:vAlign w:val="center"/>
          </w:tcPr>
          <w:p w14:paraId="379332E8" w14:textId="77777777" w:rsidR="00333B4D" w:rsidRDefault="00000000">
            <w:pPr>
              <w:spacing w:after="40"/>
            </w:pPr>
            <w:r>
              <w:rPr>
                <w:sz w:val="18"/>
              </w:rPr>
              <w:t>Can thiệp quá sâu vào quyết định của đại biểu trong phiên</w:t>
            </w:r>
          </w:p>
        </w:tc>
      </w:tr>
    </w:tbl>
    <w:p w14:paraId="2909220A" w14:textId="77777777" w:rsidR="00333B4D" w:rsidRDefault="00333B4D"/>
    <w:p w14:paraId="5E6BA2D6" w14:textId="77777777" w:rsidR="00333B4D" w:rsidRDefault="00000000">
      <w:pPr>
        <w:pStyle w:val="u2"/>
      </w:pPr>
      <w:r>
        <w:rPr>
          <w:rFonts w:ascii="Times New Roman" w:eastAsia="Times New Roman" w:hAnsi="Times New Roman"/>
        </w:rPr>
        <w:t>7.1. Nhiệm vụ của cố vấn học thuật</w:t>
      </w:r>
    </w:p>
    <w:p w14:paraId="6252D756" w14:textId="77777777" w:rsidR="00333B4D" w:rsidRDefault="00000000">
      <w:pPr>
        <w:pStyle w:val="Duudong"/>
      </w:pPr>
      <w:r>
        <w:t>Góp ý committee và chủ đề.</w:t>
      </w:r>
    </w:p>
    <w:p w14:paraId="1F1BF827" w14:textId="77777777" w:rsidR="00333B4D" w:rsidRDefault="00000000">
      <w:pPr>
        <w:pStyle w:val="Duudong"/>
      </w:pPr>
      <w:r>
        <w:t>Rà soát background guide và rulebook.</w:t>
      </w:r>
    </w:p>
    <w:p w14:paraId="0F0BB7F4" w14:textId="77777777" w:rsidR="00333B4D" w:rsidRDefault="00000000">
      <w:pPr>
        <w:pStyle w:val="Duudong"/>
      </w:pPr>
      <w:r>
        <w:t>Tư vấn xử lý chủ đề nhạy cảm.</w:t>
      </w:r>
    </w:p>
    <w:p w14:paraId="4F9CBF91" w14:textId="77777777" w:rsidR="00333B4D" w:rsidRDefault="00000000">
      <w:pPr>
        <w:pStyle w:val="Duudong"/>
      </w:pPr>
      <w:r>
        <w:t>Tham gia training nếu có thời gian.</w:t>
      </w:r>
    </w:p>
    <w:p w14:paraId="4B6DF2CB" w14:textId="77777777" w:rsidR="00333B4D" w:rsidRDefault="00000000">
      <w:pPr>
        <w:pStyle w:val="Duudong"/>
      </w:pPr>
      <w:r>
        <w:t>Chấm giải hoặc phản biện cuối phiên.</w:t>
      </w:r>
    </w:p>
    <w:p w14:paraId="54083CC6" w14:textId="77777777" w:rsidR="00333B4D" w:rsidRDefault="00000000">
      <w:pPr>
        <w:pStyle w:val="Duudong"/>
      </w:pPr>
      <w:r>
        <w:t>Góp ý báo cáo tổng kết sau sự kiện.</w:t>
      </w:r>
    </w:p>
    <w:p w14:paraId="5B104867" w14:textId="77777777" w:rsidR="00333B4D" w:rsidRDefault="00000000">
      <w:pPr>
        <w:pStyle w:val="u1"/>
      </w:pPr>
      <w:r>
        <w:rPr>
          <w:rFonts w:ascii="Times New Roman" w:eastAsia="Times New Roman" w:hAnsi="Times New Roman"/>
        </w:rPr>
        <w:t>8. Bộ hồ sơ học thuật cần chuẩn bị</w:t>
      </w:r>
    </w:p>
    <w:p w14:paraId="1AB67468" w14:textId="77777777" w:rsidR="00333B4D" w:rsidRDefault="00000000">
      <w:r>
        <w:t>Để gọn nhưng vẫn đủ chuyên nghiệp, toàn bộ chương trình nên quản lý bằng 8 hồ sơ chính. Mỗi hồ sơ có thể là một file Word hoặc một thư mục riêng trong Google Drive.</w:t>
      </w:r>
    </w:p>
    <w:tbl>
      <w:tblPr>
        <w:tblStyle w:val="LiBang"/>
        <w:tblW w:w="0" w:type="auto"/>
        <w:jc w:val="center"/>
        <w:tblLook w:val="04A0" w:firstRow="1" w:lastRow="0" w:firstColumn="1" w:lastColumn="0" w:noHBand="0" w:noVBand="1"/>
      </w:tblPr>
      <w:tblGrid>
        <w:gridCol w:w="680"/>
        <w:gridCol w:w="2835"/>
        <w:gridCol w:w="5556"/>
      </w:tblGrid>
      <w:tr w:rsidR="00333B4D" w14:paraId="667BA914" w14:textId="77777777">
        <w:trPr>
          <w:jc w:val="center"/>
        </w:trPr>
        <w:tc>
          <w:tcPr>
            <w:tcW w:w="680" w:type="dxa"/>
            <w:shd w:val="clear" w:color="auto" w:fill="1F4E79"/>
            <w:vAlign w:val="center"/>
          </w:tcPr>
          <w:p w14:paraId="649C7D37" w14:textId="77777777" w:rsidR="00333B4D" w:rsidRDefault="00000000">
            <w:pPr>
              <w:spacing w:after="40"/>
            </w:pPr>
            <w:r>
              <w:rPr>
                <w:b/>
                <w:color w:val="FFFFFF"/>
                <w:sz w:val="18"/>
              </w:rPr>
              <w:t>STT</w:t>
            </w:r>
          </w:p>
        </w:tc>
        <w:tc>
          <w:tcPr>
            <w:tcW w:w="2835" w:type="dxa"/>
            <w:shd w:val="clear" w:color="auto" w:fill="1F4E79"/>
            <w:vAlign w:val="center"/>
          </w:tcPr>
          <w:p w14:paraId="627C931A" w14:textId="77777777" w:rsidR="00333B4D" w:rsidRDefault="00000000">
            <w:pPr>
              <w:spacing w:after="40"/>
            </w:pPr>
            <w:r>
              <w:rPr>
                <w:b/>
                <w:color w:val="FFFFFF"/>
                <w:sz w:val="18"/>
              </w:rPr>
              <w:t>Hồ sơ</w:t>
            </w:r>
          </w:p>
        </w:tc>
        <w:tc>
          <w:tcPr>
            <w:tcW w:w="5556" w:type="dxa"/>
            <w:shd w:val="clear" w:color="auto" w:fill="1F4E79"/>
            <w:vAlign w:val="center"/>
          </w:tcPr>
          <w:p w14:paraId="60242A67" w14:textId="77777777" w:rsidR="00333B4D" w:rsidRDefault="00000000">
            <w:pPr>
              <w:spacing w:after="40"/>
            </w:pPr>
            <w:r>
              <w:rPr>
                <w:b/>
                <w:color w:val="FFFFFF"/>
                <w:sz w:val="18"/>
              </w:rPr>
              <w:t>Nội dung chính</w:t>
            </w:r>
          </w:p>
        </w:tc>
      </w:tr>
      <w:tr w:rsidR="00333B4D" w14:paraId="07876272" w14:textId="77777777">
        <w:trPr>
          <w:jc w:val="center"/>
        </w:trPr>
        <w:tc>
          <w:tcPr>
            <w:tcW w:w="680" w:type="dxa"/>
            <w:vAlign w:val="center"/>
          </w:tcPr>
          <w:p w14:paraId="3112412E" w14:textId="77777777" w:rsidR="00333B4D" w:rsidRDefault="00000000">
            <w:pPr>
              <w:spacing w:after="40"/>
            </w:pPr>
            <w:r>
              <w:rPr>
                <w:sz w:val="18"/>
              </w:rPr>
              <w:t>1</w:t>
            </w:r>
          </w:p>
        </w:tc>
        <w:tc>
          <w:tcPr>
            <w:tcW w:w="2835" w:type="dxa"/>
            <w:vAlign w:val="center"/>
          </w:tcPr>
          <w:p w14:paraId="245B3E2E" w14:textId="77777777" w:rsidR="00333B4D" w:rsidRDefault="00000000">
            <w:pPr>
              <w:spacing w:after="40"/>
            </w:pPr>
            <w:r>
              <w:rPr>
                <w:sz w:val="18"/>
              </w:rPr>
              <w:t>Kế hoạch tổng thể tổ chức MUN</w:t>
            </w:r>
          </w:p>
        </w:tc>
        <w:tc>
          <w:tcPr>
            <w:tcW w:w="5556" w:type="dxa"/>
            <w:vAlign w:val="center"/>
          </w:tcPr>
          <w:p w14:paraId="5B6D3497" w14:textId="77777777" w:rsidR="00333B4D" w:rsidRDefault="00000000">
            <w:pPr>
              <w:spacing w:after="40"/>
            </w:pPr>
            <w:r>
              <w:rPr>
                <w:sz w:val="18"/>
              </w:rPr>
              <w:t>Mục tiêu, quy mô, thời gian, địa điểm, committee, timeline tổng</w:t>
            </w:r>
          </w:p>
        </w:tc>
      </w:tr>
      <w:tr w:rsidR="00333B4D" w14:paraId="679F2C56" w14:textId="77777777">
        <w:trPr>
          <w:jc w:val="center"/>
        </w:trPr>
        <w:tc>
          <w:tcPr>
            <w:tcW w:w="680" w:type="dxa"/>
            <w:vAlign w:val="center"/>
          </w:tcPr>
          <w:p w14:paraId="6FD85DDE" w14:textId="77777777" w:rsidR="00333B4D" w:rsidRDefault="00000000">
            <w:pPr>
              <w:spacing w:after="40"/>
            </w:pPr>
            <w:r>
              <w:rPr>
                <w:sz w:val="18"/>
              </w:rPr>
              <w:t>2</w:t>
            </w:r>
          </w:p>
        </w:tc>
        <w:tc>
          <w:tcPr>
            <w:tcW w:w="2835" w:type="dxa"/>
            <w:vAlign w:val="center"/>
          </w:tcPr>
          <w:p w14:paraId="5A95FF2A" w14:textId="77777777" w:rsidR="00333B4D" w:rsidRDefault="00000000">
            <w:pPr>
              <w:spacing w:after="40"/>
            </w:pPr>
            <w:r>
              <w:rPr>
                <w:sz w:val="18"/>
              </w:rPr>
              <w:t>Kế hoạch học thuật và Background Guide</w:t>
            </w:r>
          </w:p>
        </w:tc>
        <w:tc>
          <w:tcPr>
            <w:tcW w:w="5556" w:type="dxa"/>
            <w:vAlign w:val="center"/>
          </w:tcPr>
          <w:p w14:paraId="476ACF4A" w14:textId="77777777" w:rsidR="00333B4D" w:rsidRDefault="00000000">
            <w:pPr>
              <w:spacing w:after="40"/>
            </w:pPr>
            <w:r>
              <w:rPr>
                <w:sz w:val="18"/>
              </w:rPr>
              <w:t>Chủ đề, committee, danh sách quốc gia, bloc, nguồn, câu hỏi định hướng</w:t>
            </w:r>
          </w:p>
        </w:tc>
      </w:tr>
      <w:tr w:rsidR="00333B4D" w14:paraId="6680A73E" w14:textId="77777777">
        <w:trPr>
          <w:jc w:val="center"/>
        </w:trPr>
        <w:tc>
          <w:tcPr>
            <w:tcW w:w="680" w:type="dxa"/>
            <w:vAlign w:val="center"/>
          </w:tcPr>
          <w:p w14:paraId="6074D301" w14:textId="77777777" w:rsidR="00333B4D" w:rsidRDefault="00000000">
            <w:pPr>
              <w:spacing w:after="40"/>
            </w:pPr>
            <w:r>
              <w:rPr>
                <w:sz w:val="18"/>
              </w:rPr>
              <w:t>3</w:t>
            </w:r>
          </w:p>
        </w:tc>
        <w:tc>
          <w:tcPr>
            <w:tcW w:w="2835" w:type="dxa"/>
            <w:vAlign w:val="center"/>
          </w:tcPr>
          <w:p w14:paraId="7CCFBF8D" w14:textId="77777777" w:rsidR="00333B4D" w:rsidRDefault="00000000">
            <w:pPr>
              <w:spacing w:after="40"/>
            </w:pPr>
            <w:r>
              <w:rPr>
                <w:sz w:val="18"/>
              </w:rPr>
              <w:t>Sổ tay đại biểu</w:t>
            </w:r>
          </w:p>
        </w:tc>
        <w:tc>
          <w:tcPr>
            <w:tcW w:w="5556" w:type="dxa"/>
            <w:vAlign w:val="center"/>
          </w:tcPr>
          <w:p w14:paraId="48F47D88" w14:textId="77777777" w:rsidR="00333B4D" w:rsidRDefault="00000000">
            <w:pPr>
              <w:spacing w:after="40"/>
            </w:pPr>
            <w:r>
              <w:rPr>
                <w:sz w:val="18"/>
              </w:rPr>
              <w:t>MUN là gì, cách research, position paper, opening speech, draft resolution</w:t>
            </w:r>
          </w:p>
        </w:tc>
      </w:tr>
      <w:tr w:rsidR="00333B4D" w14:paraId="29F445C3" w14:textId="77777777">
        <w:trPr>
          <w:jc w:val="center"/>
        </w:trPr>
        <w:tc>
          <w:tcPr>
            <w:tcW w:w="680" w:type="dxa"/>
            <w:vAlign w:val="center"/>
          </w:tcPr>
          <w:p w14:paraId="709CD162" w14:textId="77777777" w:rsidR="00333B4D" w:rsidRDefault="00000000">
            <w:pPr>
              <w:spacing w:after="40"/>
            </w:pPr>
            <w:r>
              <w:rPr>
                <w:sz w:val="18"/>
              </w:rPr>
              <w:t>4</w:t>
            </w:r>
          </w:p>
        </w:tc>
        <w:tc>
          <w:tcPr>
            <w:tcW w:w="2835" w:type="dxa"/>
            <w:vAlign w:val="center"/>
          </w:tcPr>
          <w:p w14:paraId="4B1990F7" w14:textId="77777777" w:rsidR="00333B4D" w:rsidRDefault="00000000">
            <w:pPr>
              <w:spacing w:after="40"/>
            </w:pPr>
            <w:r>
              <w:rPr>
                <w:sz w:val="18"/>
              </w:rPr>
              <w:t>Luật phiên họp và Chair Script</w:t>
            </w:r>
          </w:p>
        </w:tc>
        <w:tc>
          <w:tcPr>
            <w:tcW w:w="5556" w:type="dxa"/>
            <w:vAlign w:val="center"/>
          </w:tcPr>
          <w:p w14:paraId="2EDB3104" w14:textId="77777777" w:rsidR="00333B4D" w:rsidRDefault="00000000">
            <w:pPr>
              <w:spacing w:after="40"/>
            </w:pPr>
            <w:r>
              <w:rPr>
                <w:sz w:val="18"/>
              </w:rPr>
              <w:t>Roll call, speaker list, caucus, motions, voting, lời dẫn chair</w:t>
            </w:r>
          </w:p>
        </w:tc>
      </w:tr>
      <w:tr w:rsidR="00333B4D" w14:paraId="415862F1" w14:textId="77777777">
        <w:trPr>
          <w:jc w:val="center"/>
        </w:trPr>
        <w:tc>
          <w:tcPr>
            <w:tcW w:w="680" w:type="dxa"/>
            <w:vAlign w:val="center"/>
          </w:tcPr>
          <w:p w14:paraId="1B25257B" w14:textId="77777777" w:rsidR="00333B4D" w:rsidRDefault="00000000">
            <w:pPr>
              <w:spacing w:after="40"/>
            </w:pPr>
            <w:r>
              <w:rPr>
                <w:sz w:val="18"/>
              </w:rPr>
              <w:t>5</w:t>
            </w:r>
          </w:p>
        </w:tc>
        <w:tc>
          <w:tcPr>
            <w:tcW w:w="2835" w:type="dxa"/>
            <w:vAlign w:val="center"/>
          </w:tcPr>
          <w:p w14:paraId="7B1B98C7" w14:textId="77777777" w:rsidR="00333B4D" w:rsidRDefault="00000000">
            <w:pPr>
              <w:spacing w:after="40"/>
            </w:pPr>
            <w:r>
              <w:rPr>
                <w:sz w:val="18"/>
              </w:rPr>
              <w:t>Tuyển chọn, phỏng vấn và phân bổ quốc gia</w:t>
            </w:r>
          </w:p>
        </w:tc>
        <w:tc>
          <w:tcPr>
            <w:tcW w:w="5556" w:type="dxa"/>
            <w:vAlign w:val="center"/>
          </w:tcPr>
          <w:p w14:paraId="6CC0F3DD" w14:textId="77777777" w:rsidR="00333B4D" w:rsidRDefault="00000000">
            <w:pPr>
              <w:spacing w:after="40"/>
            </w:pPr>
            <w:r>
              <w:rPr>
                <w:sz w:val="18"/>
              </w:rPr>
              <w:t>Form, câu hỏi phỏng vấn, thang điểm, country allocation</w:t>
            </w:r>
          </w:p>
        </w:tc>
      </w:tr>
      <w:tr w:rsidR="00333B4D" w14:paraId="52642A7B" w14:textId="77777777">
        <w:trPr>
          <w:jc w:val="center"/>
        </w:trPr>
        <w:tc>
          <w:tcPr>
            <w:tcW w:w="680" w:type="dxa"/>
            <w:vAlign w:val="center"/>
          </w:tcPr>
          <w:p w14:paraId="76D8828D" w14:textId="77777777" w:rsidR="00333B4D" w:rsidRDefault="00000000">
            <w:pPr>
              <w:spacing w:after="40"/>
            </w:pPr>
            <w:r>
              <w:rPr>
                <w:sz w:val="18"/>
              </w:rPr>
              <w:t>6</w:t>
            </w:r>
          </w:p>
        </w:tc>
        <w:tc>
          <w:tcPr>
            <w:tcW w:w="2835" w:type="dxa"/>
            <w:vAlign w:val="center"/>
          </w:tcPr>
          <w:p w14:paraId="6B15549B" w14:textId="77777777" w:rsidR="00333B4D" w:rsidRDefault="00000000">
            <w:pPr>
              <w:spacing w:after="40"/>
            </w:pPr>
            <w:r>
              <w:rPr>
                <w:sz w:val="18"/>
              </w:rPr>
              <w:t>Nhân sự, hậu cần và vận hành</w:t>
            </w:r>
          </w:p>
        </w:tc>
        <w:tc>
          <w:tcPr>
            <w:tcW w:w="5556" w:type="dxa"/>
            <w:vAlign w:val="center"/>
          </w:tcPr>
          <w:p w14:paraId="2C5BA20A" w14:textId="77777777" w:rsidR="00333B4D" w:rsidRDefault="00000000">
            <w:pPr>
              <w:spacing w:after="40"/>
            </w:pPr>
            <w:r>
              <w:rPr>
                <w:sz w:val="18"/>
              </w:rPr>
              <w:t>Ban tổ chức, run-down, check-in, thiết bị, sơ đồ phòng</w:t>
            </w:r>
          </w:p>
        </w:tc>
      </w:tr>
      <w:tr w:rsidR="00333B4D" w14:paraId="1D130F35" w14:textId="77777777">
        <w:trPr>
          <w:jc w:val="center"/>
        </w:trPr>
        <w:tc>
          <w:tcPr>
            <w:tcW w:w="680" w:type="dxa"/>
            <w:vAlign w:val="center"/>
          </w:tcPr>
          <w:p w14:paraId="67BE8A25" w14:textId="77777777" w:rsidR="00333B4D" w:rsidRDefault="00000000">
            <w:pPr>
              <w:spacing w:after="40"/>
            </w:pPr>
            <w:r>
              <w:rPr>
                <w:sz w:val="18"/>
              </w:rPr>
              <w:t>7</w:t>
            </w:r>
          </w:p>
        </w:tc>
        <w:tc>
          <w:tcPr>
            <w:tcW w:w="2835" w:type="dxa"/>
            <w:vAlign w:val="center"/>
          </w:tcPr>
          <w:p w14:paraId="13C6A900" w14:textId="77777777" w:rsidR="00333B4D" w:rsidRDefault="00000000">
            <w:pPr>
              <w:spacing w:after="40"/>
            </w:pPr>
            <w:r>
              <w:rPr>
                <w:sz w:val="18"/>
              </w:rPr>
              <w:t>Truyền thông, đối ngoại và tài trợ</w:t>
            </w:r>
          </w:p>
        </w:tc>
        <w:tc>
          <w:tcPr>
            <w:tcW w:w="5556" w:type="dxa"/>
            <w:vAlign w:val="center"/>
          </w:tcPr>
          <w:p w14:paraId="474E2CA2" w14:textId="77777777" w:rsidR="00333B4D" w:rsidRDefault="00000000">
            <w:pPr>
              <w:spacing w:after="40"/>
            </w:pPr>
            <w:r>
              <w:rPr>
                <w:sz w:val="18"/>
              </w:rPr>
              <w:t>Timeline truyền thông, khách mời, cố vấn, sponsor</w:t>
            </w:r>
          </w:p>
        </w:tc>
      </w:tr>
      <w:tr w:rsidR="00333B4D" w14:paraId="6B0563A7" w14:textId="77777777">
        <w:trPr>
          <w:jc w:val="center"/>
        </w:trPr>
        <w:tc>
          <w:tcPr>
            <w:tcW w:w="680" w:type="dxa"/>
            <w:vAlign w:val="center"/>
          </w:tcPr>
          <w:p w14:paraId="7F3B1B3F" w14:textId="77777777" w:rsidR="00333B4D" w:rsidRDefault="00000000">
            <w:pPr>
              <w:spacing w:after="40"/>
            </w:pPr>
            <w:r>
              <w:rPr>
                <w:sz w:val="18"/>
              </w:rPr>
              <w:t>8</w:t>
            </w:r>
          </w:p>
        </w:tc>
        <w:tc>
          <w:tcPr>
            <w:tcW w:w="2835" w:type="dxa"/>
            <w:vAlign w:val="center"/>
          </w:tcPr>
          <w:p w14:paraId="19914C88" w14:textId="77777777" w:rsidR="00333B4D" w:rsidRDefault="00000000">
            <w:pPr>
              <w:spacing w:after="40"/>
            </w:pPr>
            <w:r>
              <w:rPr>
                <w:sz w:val="18"/>
              </w:rPr>
              <w:t>Ngân sách, rủi ro, giải thưởng và tổng kết</w:t>
            </w:r>
          </w:p>
        </w:tc>
        <w:tc>
          <w:tcPr>
            <w:tcW w:w="5556" w:type="dxa"/>
            <w:vAlign w:val="center"/>
          </w:tcPr>
          <w:p w14:paraId="7631AEA2" w14:textId="77777777" w:rsidR="00333B4D" w:rsidRDefault="00000000">
            <w:pPr>
              <w:spacing w:after="40"/>
            </w:pPr>
            <w:r>
              <w:rPr>
                <w:sz w:val="18"/>
              </w:rPr>
              <w:t>Thu chi, risk plan, awards rubric, feedback, recap report</w:t>
            </w:r>
          </w:p>
        </w:tc>
      </w:tr>
    </w:tbl>
    <w:p w14:paraId="48CCDF99" w14:textId="77777777" w:rsidR="00333B4D" w:rsidRDefault="00333B4D"/>
    <w:p w14:paraId="76AADA01" w14:textId="77777777" w:rsidR="00333B4D" w:rsidRDefault="00000000">
      <w:pPr>
        <w:pStyle w:val="u2"/>
      </w:pPr>
      <w:r>
        <w:rPr>
          <w:rFonts w:ascii="Times New Roman" w:eastAsia="Times New Roman" w:hAnsi="Times New Roman"/>
        </w:rPr>
        <w:t>8.1. Cấu trúc Background Guide</w:t>
      </w:r>
    </w:p>
    <w:p w14:paraId="137A4802" w14:textId="77777777" w:rsidR="00333B4D" w:rsidRDefault="00000000">
      <w:pPr>
        <w:pStyle w:val="Duudong"/>
      </w:pPr>
      <w:r>
        <w:t>Giới thiệu committee.</w:t>
      </w:r>
    </w:p>
    <w:p w14:paraId="55294114" w14:textId="77777777" w:rsidR="00333B4D" w:rsidRDefault="00000000">
      <w:pPr>
        <w:pStyle w:val="Duudong"/>
      </w:pPr>
      <w:r>
        <w:t>Giới thiệu topic.</w:t>
      </w:r>
    </w:p>
    <w:p w14:paraId="2AB279A1" w14:textId="77777777" w:rsidR="00333B4D" w:rsidRDefault="00000000">
      <w:pPr>
        <w:pStyle w:val="Duudong"/>
      </w:pPr>
      <w:r>
        <w:t>Bối cảnh lịch sử.</w:t>
      </w:r>
    </w:p>
    <w:p w14:paraId="1BF0D568" w14:textId="77777777" w:rsidR="00333B4D" w:rsidRDefault="00000000">
      <w:pPr>
        <w:pStyle w:val="Duudong"/>
      </w:pPr>
      <w:r>
        <w:t>Tình hình hiện tại.</w:t>
      </w:r>
    </w:p>
    <w:p w14:paraId="0137A7F0" w14:textId="77777777" w:rsidR="00333B4D" w:rsidRDefault="00000000">
      <w:pPr>
        <w:pStyle w:val="Duudong"/>
      </w:pPr>
      <w:r>
        <w:t>Các bên liên quan.</w:t>
      </w:r>
    </w:p>
    <w:p w14:paraId="4F325BA8" w14:textId="77777777" w:rsidR="00333B4D" w:rsidRDefault="00000000">
      <w:pPr>
        <w:pStyle w:val="Duudong"/>
      </w:pPr>
      <w:r>
        <w:t>Các nghị quyết, công ước, văn kiện liên quan.</w:t>
      </w:r>
    </w:p>
    <w:p w14:paraId="59F32215" w14:textId="77777777" w:rsidR="00333B4D" w:rsidRDefault="00000000">
      <w:pPr>
        <w:pStyle w:val="Duudong"/>
      </w:pPr>
      <w:r>
        <w:t>Lập trường gợi ý của nhóm quốc gia.</w:t>
      </w:r>
    </w:p>
    <w:p w14:paraId="5F6F7411" w14:textId="77777777" w:rsidR="00333B4D" w:rsidRDefault="00000000">
      <w:pPr>
        <w:pStyle w:val="Duudong"/>
      </w:pPr>
      <w:r>
        <w:t>Câu hỏi định hướng cho đại biểu.</w:t>
      </w:r>
    </w:p>
    <w:p w14:paraId="51C4945B" w14:textId="77777777" w:rsidR="00333B4D" w:rsidRDefault="00000000">
      <w:pPr>
        <w:pStyle w:val="Duudong"/>
      </w:pPr>
      <w:r>
        <w:t>Danh mục nguồn tham khảo.</w:t>
      </w:r>
    </w:p>
    <w:p w14:paraId="7D7C3B46" w14:textId="77777777" w:rsidR="00333B4D" w:rsidRDefault="00000000">
      <w:pPr>
        <w:pStyle w:val="u2"/>
      </w:pPr>
      <w:r>
        <w:rPr>
          <w:rFonts w:ascii="Times New Roman" w:eastAsia="Times New Roman" w:hAnsi="Times New Roman"/>
        </w:rPr>
        <w:t>8.2. Cấu trúc Delegate Handbook</w:t>
      </w:r>
    </w:p>
    <w:p w14:paraId="21FAF2EE" w14:textId="77777777" w:rsidR="00333B4D" w:rsidRDefault="00000000">
      <w:pPr>
        <w:pStyle w:val="Duudong"/>
      </w:pPr>
      <w:r>
        <w:t>MUN là gì và vai trò của đại biểu.</w:t>
      </w:r>
    </w:p>
    <w:p w14:paraId="334649BC" w14:textId="77777777" w:rsidR="00333B4D" w:rsidRDefault="00000000">
      <w:pPr>
        <w:pStyle w:val="Duudong"/>
      </w:pPr>
      <w:r>
        <w:t>Quy định ngôn ngữ, trang phục, ứng xử.</w:t>
      </w:r>
    </w:p>
    <w:p w14:paraId="2A8790C2" w14:textId="77777777" w:rsidR="00333B4D" w:rsidRDefault="00000000">
      <w:pPr>
        <w:pStyle w:val="Duudong"/>
      </w:pPr>
      <w:r>
        <w:t>Hướng dẫn nghiên cứu quốc gia.</w:t>
      </w:r>
    </w:p>
    <w:p w14:paraId="2DC925B0" w14:textId="77777777" w:rsidR="00333B4D" w:rsidRDefault="00000000">
      <w:pPr>
        <w:pStyle w:val="Duudong"/>
      </w:pPr>
      <w:r>
        <w:t>Hướng dẫn viết position paper.</w:t>
      </w:r>
    </w:p>
    <w:p w14:paraId="18B7A828" w14:textId="77777777" w:rsidR="00333B4D" w:rsidRDefault="00000000">
      <w:pPr>
        <w:pStyle w:val="Duudong"/>
      </w:pPr>
      <w:r>
        <w:t>Hướng dẫn opening speech.</w:t>
      </w:r>
    </w:p>
    <w:p w14:paraId="58BACA7D" w14:textId="77777777" w:rsidR="00333B4D" w:rsidRDefault="00000000">
      <w:pPr>
        <w:pStyle w:val="Duudong"/>
      </w:pPr>
      <w:r>
        <w:t>Hướng dẫn debate và caucus.</w:t>
      </w:r>
    </w:p>
    <w:p w14:paraId="10F713F3" w14:textId="77777777" w:rsidR="00333B4D" w:rsidRDefault="00000000">
      <w:pPr>
        <w:pStyle w:val="Duudong"/>
      </w:pPr>
      <w:r>
        <w:t>Hướng dẫn viết draft resolution.</w:t>
      </w:r>
    </w:p>
    <w:p w14:paraId="71C51263" w14:textId="77777777" w:rsidR="00333B4D" w:rsidRDefault="00000000">
      <w:pPr>
        <w:pStyle w:val="Duudong"/>
      </w:pPr>
      <w:r>
        <w:t>Checklist chuẩn bị trước sự kiện.</w:t>
      </w:r>
    </w:p>
    <w:p w14:paraId="305F5A40" w14:textId="77777777" w:rsidR="00333B4D" w:rsidRDefault="00000000">
      <w:pPr>
        <w:pStyle w:val="u1"/>
      </w:pPr>
      <w:r>
        <w:rPr>
          <w:rFonts w:ascii="Times New Roman" w:eastAsia="Times New Roman" w:hAnsi="Times New Roman"/>
        </w:rPr>
        <w:t>9. Luật phiên họp và kịch bản đoàn chủ tịch</w:t>
      </w:r>
    </w:p>
    <w:p w14:paraId="55160D82" w14:textId="77777777" w:rsidR="00333B4D" w:rsidRDefault="00000000">
      <w:pPr>
        <w:pStyle w:val="u2"/>
      </w:pPr>
      <w:r>
        <w:rPr>
          <w:rFonts w:ascii="Times New Roman" w:eastAsia="Times New Roman" w:hAnsi="Times New Roman"/>
        </w:rPr>
        <w:t>9.1. Flow cơ bản của một committee</w:t>
      </w:r>
    </w:p>
    <w:p w14:paraId="4A112046" w14:textId="77777777" w:rsidR="00333B4D" w:rsidRDefault="00000000">
      <w:pPr>
        <w:pStyle w:val="Sudong"/>
      </w:pPr>
      <w:r>
        <w:t>Roll Call.</w:t>
      </w:r>
    </w:p>
    <w:p w14:paraId="0E0FF46D" w14:textId="77777777" w:rsidR="00333B4D" w:rsidRDefault="00000000">
      <w:pPr>
        <w:pStyle w:val="Sudong"/>
      </w:pPr>
      <w:r>
        <w:t>Opening Speeches.</w:t>
      </w:r>
    </w:p>
    <w:p w14:paraId="1520A8A8" w14:textId="77777777" w:rsidR="00333B4D" w:rsidRDefault="00000000">
      <w:pPr>
        <w:pStyle w:val="Sudong"/>
      </w:pPr>
      <w:r>
        <w:t>General Speaker’s List.</w:t>
      </w:r>
    </w:p>
    <w:p w14:paraId="20F2EB35" w14:textId="77777777" w:rsidR="00333B4D" w:rsidRDefault="00000000">
      <w:pPr>
        <w:pStyle w:val="Sudong"/>
      </w:pPr>
      <w:r>
        <w:t>Moderated Caucus.</w:t>
      </w:r>
    </w:p>
    <w:p w14:paraId="2236103F" w14:textId="77777777" w:rsidR="00333B4D" w:rsidRDefault="00000000">
      <w:pPr>
        <w:pStyle w:val="Sudong"/>
      </w:pPr>
      <w:r>
        <w:t>Unmoderated Caucus.</w:t>
      </w:r>
    </w:p>
    <w:p w14:paraId="0F19F903" w14:textId="77777777" w:rsidR="00333B4D" w:rsidRDefault="00000000">
      <w:pPr>
        <w:pStyle w:val="Sudong"/>
      </w:pPr>
      <w:r>
        <w:t>Working Paper.</w:t>
      </w:r>
    </w:p>
    <w:p w14:paraId="72729D70" w14:textId="77777777" w:rsidR="00333B4D" w:rsidRDefault="00000000">
      <w:pPr>
        <w:pStyle w:val="Sudong"/>
      </w:pPr>
      <w:r>
        <w:t>Draft Resolution.</w:t>
      </w:r>
    </w:p>
    <w:p w14:paraId="320EB81E" w14:textId="77777777" w:rsidR="00333B4D" w:rsidRDefault="00000000">
      <w:pPr>
        <w:pStyle w:val="Sudong"/>
      </w:pPr>
      <w:r>
        <w:t>Amendments.</w:t>
      </w:r>
    </w:p>
    <w:p w14:paraId="79BA160F" w14:textId="77777777" w:rsidR="00333B4D" w:rsidRDefault="00000000">
      <w:pPr>
        <w:pStyle w:val="Sudong"/>
      </w:pPr>
      <w:r>
        <w:t>Voting Bloc.</w:t>
      </w:r>
    </w:p>
    <w:p w14:paraId="72ED425F" w14:textId="77777777" w:rsidR="00333B4D" w:rsidRDefault="00000000">
      <w:pPr>
        <w:pStyle w:val="Sudong"/>
      </w:pPr>
      <w:r>
        <w:t>Closing of Committee.</w:t>
      </w:r>
    </w:p>
    <w:p w14:paraId="13181958" w14:textId="77777777" w:rsidR="00333B4D" w:rsidRDefault="00000000">
      <w:pPr>
        <w:pStyle w:val="u2"/>
      </w:pPr>
      <w:r>
        <w:rPr>
          <w:rFonts w:ascii="Times New Roman" w:eastAsia="Times New Roman" w:hAnsi="Times New Roman"/>
        </w:rPr>
        <w:t>9.2. Roll Call</w:t>
      </w:r>
    </w:p>
    <w:p w14:paraId="1E910EED" w14:textId="77777777" w:rsidR="00333B4D" w:rsidRDefault="00000000">
      <w:pPr>
        <w:pStyle w:val="Duudong"/>
      </w:pPr>
      <w:r>
        <w:t>Present: đại biểu có mặt và được bỏ phiếu Yes, No hoặc Abstain.</w:t>
      </w:r>
    </w:p>
    <w:p w14:paraId="3DF6584A" w14:textId="77777777" w:rsidR="00333B4D" w:rsidRDefault="00000000">
      <w:pPr>
        <w:pStyle w:val="Duudong"/>
      </w:pPr>
      <w:r>
        <w:t>Present and Voting: đại biểu có mặt và bắt buộc bỏ phiếu Yes hoặc No, không được Abstain.</w:t>
      </w:r>
    </w:p>
    <w:p w14:paraId="2EA5DF95" w14:textId="77777777" w:rsidR="00333B4D" w:rsidRDefault="00000000">
      <w:pPr>
        <w:pStyle w:val="Duudong"/>
      </w:pPr>
      <w:r>
        <w:t>Không giải thích Present and Voting là chỉ bỏ phiếu mà không tranh luận. Đây là lỗi cần tránh trong training.</w:t>
      </w:r>
    </w:p>
    <w:p w14:paraId="2C7F22A8" w14:textId="77777777" w:rsidR="00333B4D" w:rsidRDefault="00000000">
      <w:r>
        <w:br w:type="page"/>
      </w:r>
    </w:p>
    <w:p w14:paraId="24616478" w14:textId="77777777" w:rsidR="00333B4D" w:rsidRDefault="00000000">
      <w:pPr>
        <w:pStyle w:val="u2"/>
      </w:pPr>
      <w:r>
        <w:rPr>
          <w:rFonts w:ascii="Times New Roman" w:eastAsia="Times New Roman" w:hAnsi="Times New Roman"/>
        </w:rPr>
        <w:t>9.3. Debate và caucus</w:t>
      </w:r>
    </w:p>
    <w:tbl>
      <w:tblPr>
        <w:tblStyle w:val="LiBang"/>
        <w:tblW w:w="0" w:type="auto"/>
        <w:jc w:val="center"/>
        <w:tblLook w:val="04A0" w:firstRow="1" w:lastRow="0" w:firstColumn="1" w:lastColumn="0" w:noHBand="0" w:noVBand="1"/>
      </w:tblPr>
      <w:tblGrid>
        <w:gridCol w:w="1984"/>
        <w:gridCol w:w="3402"/>
        <w:gridCol w:w="3685"/>
      </w:tblGrid>
      <w:tr w:rsidR="00333B4D" w14:paraId="33567F78" w14:textId="77777777">
        <w:trPr>
          <w:jc w:val="center"/>
        </w:trPr>
        <w:tc>
          <w:tcPr>
            <w:tcW w:w="1984" w:type="dxa"/>
            <w:shd w:val="clear" w:color="auto" w:fill="1F4E79"/>
            <w:vAlign w:val="center"/>
          </w:tcPr>
          <w:p w14:paraId="4758167A" w14:textId="77777777" w:rsidR="00333B4D" w:rsidRDefault="00000000">
            <w:pPr>
              <w:spacing w:after="40"/>
            </w:pPr>
            <w:r>
              <w:rPr>
                <w:b/>
                <w:color w:val="FFFFFF"/>
                <w:sz w:val="18"/>
              </w:rPr>
              <w:t>Hình thức</w:t>
            </w:r>
          </w:p>
        </w:tc>
        <w:tc>
          <w:tcPr>
            <w:tcW w:w="3402" w:type="dxa"/>
            <w:shd w:val="clear" w:color="auto" w:fill="1F4E79"/>
            <w:vAlign w:val="center"/>
          </w:tcPr>
          <w:p w14:paraId="196319B8" w14:textId="77777777" w:rsidR="00333B4D" w:rsidRDefault="00000000">
            <w:pPr>
              <w:spacing w:after="40"/>
            </w:pPr>
            <w:r>
              <w:rPr>
                <w:b/>
                <w:color w:val="FFFFFF"/>
                <w:sz w:val="18"/>
              </w:rPr>
              <w:t>Ý nghĩa</w:t>
            </w:r>
          </w:p>
        </w:tc>
        <w:tc>
          <w:tcPr>
            <w:tcW w:w="3685" w:type="dxa"/>
            <w:shd w:val="clear" w:color="auto" w:fill="1F4E79"/>
            <w:vAlign w:val="center"/>
          </w:tcPr>
          <w:p w14:paraId="09DE61B1" w14:textId="77777777" w:rsidR="00333B4D" w:rsidRDefault="00000000">
            <w:pPr>
              <w:spacing w:after="40"/>
            </w:pPr>
            <w:r>
              <w:rPr>
                <w:b/>
                <w:color w:val="FFFFFF"/>
                <w:sz w:val="18"/>
              </w:rPr>
              <w:t>Khi dùng</w:t>
            </w:r>
          </w:p>
        </w:tc>
      </w:tr>
      <w:tr w:rsidR="00333B4D" w14:paraId="38F6EEF8" w14:textId="77777777">
        <w:trPr>
          <w:jc w:val="center"/>
        </w:trPr>
        <w:tc>
          <w:tcPr>
            <w:tcW w:w="1984" w:type="dxa"/>
            <w:vAlign w:val="center"/>
          </w:tcPr>
          <w:p w14:paraId="1864F2F7" w14:textId="77777777" w:rsidR="00333B4D" w:rsidRDefault="00000000">
            <w:pPr>
              <w:spacing w:after="40"/>
            </w:pPr>
            <w:r>
              <w:rPr>
                <w:sz w:val="18"/>
              </w:rPr>
              <w:t>Formal Debate</w:t>
            </w:r>
          </w:p>
        </w:tc>
        <w:tc>
          <w:tcPr>
            <w:tcW w:w="3402" w:type="dxa"/>
            <w:vAlign w:val="center"/>
          </w:tcPr>
          <w:p w14:paraId="73C9B56F" w14:textId="77777777" w:rsidR="00333B4D" w:rsidRDefault="00000000">
            <w:pPr>
              <w:spacing w:after="40"/>
            </w:pPr>
            <w:r>
              <w:rPr>
                <w:sz w:val="18"/>
              </w:rPr>
              <w:t>Đại biểu phát biểu theo Speaker’s List</w:t>
            </w:r>
          </w:p>
        </w:tc>
        <w:tc>
          <w:tcPr>
            <w:tcW w:w="3685" w:type="dxa"/>
            <w:vAlign w:val="center"/>
          </w:tcPr>
          <w:p w14:paraId="1C425D03" w14:textId="77777777" w:rsidR="00333B4D" w:rsidRDefault="00000000">
            <w:pPr>
              <w:spacing w:after="40"/>
            </w:pPr>
            <w:r>
              <w:rPr>
                <w:sz w:val="18"/>
              </w:rPr>
              <w:t>Mở đầu phiên hoặc khi cần phát biểu chính thức</w:t>
            </w:r>
          </w:p>
        </w:tc>
      </w:tr>
      <w:tr w:rsidR="00333B4D" w14:paraId="19ED6013" w14:textId="77777777">
        <w:trPr>
          <w:jc w:val="center"/>
        </w:trPr>
        <w:tc>
          <w:tcPr>
            <w:tcW w:w="1984" w:type="dxa"/>
            <w:vAlign w:val="center"/>
          </w:tcPr>
          <w:p w14:paraId="743A6061" w14:textId="77777777" w:rsidR="00333B4D" w:rsidRDefault="00000000">
            <w:pPr>
              <w:spacing w:after="40"/>
            </w:pPr>
            <w:r>
              <w:rPr>
                <w:sz w:val="18"/>
              </w:rPr>
              <w:t>Moderated Caucus</w:t>
            </w:r>
          </w:p>
        </w:tc>
        <w:tc>
          <w:tcPr>
            <w:tcW w:w="3402" w:type="dxa"/>
            <w:vAlign w:val="center"/>
          </w:tcPr>
          <w:p w14:paraId="7E906398" w14:textId="77777777" w:rsidR="00333B4D" w:rsidRDefault="00000000">
            <w:pPr>
              <w:spacing w:after="40"/>
            </w:pPr>
            <w:r>
              <w:rPr>
                <w:sz w:val="18"/>
              </w:rPr>
              <w:t>Chair điều phối phát biểu ngắn theo chủ đề cụ thể</w:t>
            </w:r>
          </w:p>
        </w:tc>
        <w:tc>
          <w:tcPr>
            <w:tcW w:w="3685" w:type="dxa"/>
            <w:vAlign w:val="center"/>
          </w:tcPr>
          <w:p w14:paraId="0449AFE4" w14:textId="77777777" w:rsidR="00333B4D" w:rsidRDefault="00000000">
            <w:pPr>
              <w:spacing w:after="40"/>
            </w:pPr>
            <w:r>
              <w:rPr>
                <w:sz w:val="18"/>
              </w:rPr>
              <w:t>Khi cần tập trung vào một vấn đề hẹp</w:t>
            </w:r>
          </w:p>
        </w:tc>
      </w:tr>
      <w:tr w:rsidR="00333B4D" w14:paraId="0002B2AA" w14:textId="77777777">
        <w:trPr>
          <w:jc w:val="center"/>
        </w:trPr>
        <w:tc>
          <w:tcPr>
            <w:tcW w:w="1984" w:type="dxa"/>
            <w:vAlign w:val="center"/>
          </w:tcPr>
          <w:p w14:paraId="428B6CC1" w14:textId="77777777" w:rsidR="00333B4D" w:rsidRDefault="00000000">
            <w:pPr>
              <w:spacing w:after="40"/>
            </w:pPr>
            <w:r>
              <w:rPr>
                <w:sz w:val="18"/>
              </w:rPr>
              <w:t>Unmoderated Caucus</w:t>
            </w:r>
          </w:p>
        </w:tc>
        <w:tc>
          <w:tcPr>
            <w:tcW w:w="3402" w:type="dxa"/>
            <w:vAlign w:val="center"/>
          </w:tcPr>
          <w:p w14:paraId="79D7F643" w14:textId="77777777" w:rsidR="00333B4D" w:rsidRDefault="00000000">
            <w:pPr>
              <w:spacing w:after="40"/>
            </w:pPr>
            <w:r>
              <w:rPr>
                <w:sz w:val="18"/>
              </w:rPr>
              <w:t>Đại biểu tự do thương lượng, lập bloc, viết văn kiện</w:t>
            </w:r>
          </w:p>
        </w:tc>
        <w:tc>
          <w:tcPr>
            <w:tcW w:w="3685" w:type="dxa"/>
            <w:vAlign w:val="center"/>
          </w:tcPr>
          <w:p w14:paraId="6D0F537C" w14:textId="77777777" w:rsidR="00333B4D" w:rsidRDefault="00000000">
            <w:pPr>
              <w:spacing w:after="40"/>
            </w:pPr>
            <w:r>
              <w:rPr>
                <w:sz w:val="18"/>
              </w:rPr>
              <w:t>Khi cần đàm phán và soạn draft resolution</w:t>
            </w:r>
          </w:p>
        </w:tc>
      </w:tr>
      <w:tr w:rsidR="00333B4D" w14:paraId="19412B30" w14:textId="77777777">
        <w:trPr>
          <w:jc w:val="center"/>
        </w:trPr>
        <w:tc>
          <w:tcPr>
            <w:tcW w:w="1984" w:type="dxa"/>
            <w:vAlign w:val="center"/>
          </w:tcPr>
          <w:p w14:paraId="028CC58E" w14:textId="77777777" w:rsidR="00333B4D" w:rsidRDefault="00000000">
            <w:pPr>
              <w:spacing w:after="40"/>
            </w:pPr>
            <w:r>
              <w:rPr>
                <w:sz w:val="18"/>
              </w:rPr>
              <w:t>Voting Bloc</w:t>
            </w:r>
          </w:p>
        </w:tc>
        <w:tc>
          <w:tcPr>
            <w:tcW w:w="3402" w:type="dxa"/>
            <w:vAlign w:val="center"/>
          </w:tcPr>
          <w:p w14:paraId="6D8388FD" w14:textId="77777777" w:rsidR="00333B4D" w:rsidRDefault="00000000">
            <w:pPr>
              <w:spacing w:after="40"/>
            </w:pPr>
            <w:r>
              <w:rPr>
                <w:sz w:val="18"/>
              </w:rPr>
              <w:t>Giai đoạn bỏ phiếu chính thức</w:t>
            </w:r>
          </w:p>
        </w:tc>
        <w:tc>
          <w:tcPr>
            <w:tcW w:w="3685" w:type="dxa"/>
            <w:vAlign w:val="center"/>
          </w:tcPr>
          <w:p w14:paraId="6A2B469F" w14:textId="77777777" w:rsidR="00333B4D" w:rsidRDefault="00000000">
            <w:pPr>
              <w:spacing w:after="40"/>
            </w:pPr>
            <w:r>
              <w:rPr>
                <w:sz w:val="18"/>
              </w:rPr>
              <w:t>Khi committee đã kết thúc debate và xử lý văn kiện</w:t>
            </w:r>
          </w:p>
        </w:tc>
      </w:tr>
    </w:tbl>
    <w:p w14:paraId="742299B7" w14:textId="77777777" w:rsidR="00333B4D" w:rsidRDefault="00333B4D"/>
    <w:p w14:paraId="6E6FF40B" w14:textId="77777777" w:rsidR="00333B4D" w:rsidRDefault="00000000">
      <w:pPr>
        <w:pStyle w:val="u2"/>
      </w:pPr>
      <w:r>
        <w:rPr>
          <w:rFonts w:ascii="Times New Roman" w:eastAsia="Times New Roman" w:hAnsi="Times New Roman"/>
        </w:rPr>
        <w:t>9.4. Points and Motions cơ bản</w:t>
      </w:r>
    </w:p>
    <w:tbl>
      <w:tblPr>
        <w:tblStyle w:val="LiBang"/>
        <w:tblW w:w="0" w:type="auto"/>
        <w:jc w:val="center"/>
        <w:tblLook w:val="04A0" w:firstRow="1" w:lastRow="0" w:firstColumn="1" w:lastColumn="0" w:noHBand="0" w:noVBand="1"/>
      </w:tblPr>
      <w:tblGrid>
        <w:gridCol w:w="2835"/>
        <w:gridCol w:w="5669"/>
      </w:tblGrid>
      <w:tr w:rsidR="00333B4D" w14:paraId="2CF340E1" w14:textId="77777777">
        <w:trPr>
          <w:jc w:val="center"/>
        </w:trPr>
        <w:tc>
          <w:tcPr>
            <w:tcW w:w="2835" w:type="dxa"/>
            <w:shd w:val="clear" w:color="auto" w:fill="1F4E79"/>
            <w:vAlign w:val="center"/>
          </w:tcPr>
          <w:p w14:paraId="57F23FDB" w14:textId="77777777" w:rsidR="00333B4D" w:rsidRDefault="00000000">
            <w:pPr>
              <w:spacing w:after="40"/>
            </w:pPr>
            <w:r>
              <w:rPr>
                <w:b/>
                <w:color w:val="FFFFFF"/>
                <w:sz w:val="18"/>
              </w:rPr>
              <w:t>Thuật ngữ</w:t>
            </w:r>
          </w:p>
        </w:tc>
        <w:tc>
          <w:tcPr>
            <w:tcW w:w="5669" w:type="dxa"/>
            <w:shd w:val="clear" w:color="auto" w:fill="1F4E79"/>
            <w:vAlign w:val="center"/>
          </w:tcPr>
          <w:p w14:paraId="0388AA20" w14:textId="77777777" w:rsidR="00333B4D" w:rsidRDefault="00000000">
            <w:pPr>
              <w:spacing w:after="40"/>
            </w:pPr>
            <w:r>
              <w:rPr>
                <w:b/>
                <w:color w:val="FFFFFF"/>
                <w:sz w:val="18"/>
              </w:rPr>
              <w:t>Ý nghĩa ngắn</w:t>
            </w:r>
          </w:p>
        </w:tc>
      </w:tr>
      <w:tr w:rsidR="00333B4D" w14:paraId="1852E081" w14:textId="77777777">
        <w:trPr>
          <w:jc w:val="center"/>
        </w:trPr>
        <w:tc>
          <w:tcPr>
            <w:tcW w:w="2835" w:type="dxa"/>
            <w:vAlign w:val="center"/>
          </w:tcPr>
          <w:p w14:paraId="0B0CB482" w14:textId="77777777" w:rsidR="00333B4D" w:rsidRDefault="00000000">
            <w:pPr>
              <w:spacing w:after="40"/>
            </w:pPr>
            <w:r>
              <w:rPr>
                <w:sz w:val="18"/>
              </w:rPr>
              <w:t>Motion to Open Debate</w:t>
            </w:r>
          </w:p>
        </w:tc>
        <w:tc>
          <w:tcPr>
            <w:tcW w:w="5669" w:type="dxa"/>
            <w:vAlign w:val="center"/>
          </w:tcPr>
          <w:p w14:paraId="01759E9F" w14:textId="77777777" w:rsidR="00333B4D" w:rsidRDefault="00000000">
            <w:pPr>
              <w:spacing w:after="40"/>
            </w:pPr>
            <w:r>
              <w:rPr>
                <w:sz w:val="18"/>
              </w:rPr>
              <w:t>Kiến nghị mở phiên tranh luận</w:t>
            </w:r>
          </w:p>
        </w:tc>
      </w:tr>
      <w:tr w:rsidR="00333B4D" w14:paraId="4F767F82" w14:textId="77777777">
        <w:trPr>
          <w:jc w:val="center"/>
        </w:trPr>
        <w:tc>
          <w:tcPr>
            <w:tcW w:w="2835" w:type="dxa"/>
            <w:vAlign w:val="center"/>
          </w:tcPr>
          <w:p w14:paraId="3E7B64D2" w14:textId="77777777" w:rsidR="00333B4D" w:rsidRDefault="00000000">
            <w:pPr>
              <w:spacing w:after="40"/>
            </w:pPr>
            <w:r>
              <w:rPr>
                <w:sz w:val="18"/>
              </w:rPr>
              <w:t>Motion to Set the Agenda</w:t>
            </w:r>
          </w:p>
        </w:tc>
        <w:tc>
          <w:tcPr>
            <w:tcW w:w="5669" w:type="dxa"/>
            <w:vAlign w:val="center"/>
          </w:tcPr>
          <w:p w14:paraId="1ED794DC" w14:textId="77777777" w:rsidR="00333B4D" w:rsidRDefault="00000000">
            <w:pPr>
              <w:spacing w:after="40"/>
            </w:pPr>
            <w:r>
              <w:rPr>
                <w:sz w:val="18"/>
              </w:rPr>
              <w:t>Kiến nghị xác lập chương trình nghị sự</w:t>
            </w:r>
          </w:p>
        </w:tc>
      </w:tr>
      <w:tr w:rsidR="00333B4D" w14:paraId="48AE7430" w14:textId="77777777">
        <w:trPr>
          <w:jc w:val="center"/>
        </w:trPr>
        <w:tc>
          <w:tcPr>
            <w:tcW w:w="2835" w:type="dxa"/>
            <w:vAlign w:val="center"/>
          </w:tcPr>
          <w:p w14:paraId="100671ED" w14:textId="77777777" w:rsidR="00333B4D" w:rsidRDefault="00000000">
            <w:pPr>
              <w:spacing w:after="40"/>
            </w:pPr>
            <w:r>
              <w:rPr>
                <w:sz w:val="18"/>
              </w:rPr>
              <w:t>Motion for a Moderated Caucus</w:t>
            </w:r>
          </w:p>
        </w:tc>
        <w:tc>
          <w:tcPr>
            <w:tcW w:w="5669" w:type="dxa"/>
            <w:vAlign w:val="center"/>
          </w:tcPr>
          <w:p w14:paraId="624D4073" w14:textId="77777777" w:rsidR="00333B4D" w:rsidRDefault="00000000">
            <w:pPr>
              <w:spacing w:after="40"/>
            </w:pPr>
            <w:r>
              <w:rPr>
                <w:sz w:val="18"/>
              </w:rPr>
              <w:t>Kiến nghị thảo luận có điều phối</w:t>
            </w:r>
          </w:p>
        </w:tc>
      </w:tr>
      <w:tr w:rsidR="00333B4D" w14:paraId="2F522A6B" w14:textId="77777777">
        <w:trPr>
          <w:jc w:val="center"/>
        </w:trPr>
        <w:tc>
          <w:tcPr>
            <w:tcW w:w="2835" w:type="dxa"/>
            <w:vAlign w:val="center"/>
          </w:tcPr>
          <w:p w14:paraId="67AC2B4E" w14:textId="77777777" w:rsidR="00333B4D" w:rsidRDefault="00000000">
            <w:pPr>
              <w:spacing w:after="40"/>
            </w:pPr>
            <w:r>
              <w:rPr>
                <w:sz w:val="18"/>
              </w:rPr>
              <w:t>Motion for an Unmoderated Caucus</w:t>
            </w:r>
          </w:p>
        </w:tc>
        <w:tc>
          <w:tcPr>
            <w:tcW w:w="5669" w:type="dxa"/>
            <w:vAlign w:val="center"/>
          </w:tcPr>
          <w:p w14:paraId="53062F51" w14:textId="77777777" w:rsidR="00333B4D" w:rsidRDefault="00000000">
            <w:pPr>
              <w:spacing w:after="40"/>
            </w:pPr>
            <w:r>
              <w:rPr>
                <w:sz w:val="18"/>
              </w:rPr>
              <w:t>Kiến nghị thảo luận tự do</w:t>
            </w:r>
          </w:p>
        </w:tc>
      </w:tr>
      <w:tr w:rsidR="00333B4D" w14:paraId="769203D7" w14:textId="77777777">
        <w:trPr>
          <w:jc w:val="center"/>
        </w:trPr>
        <w:tc>
          <w:tcPr>
            <w:tcW w:w="2835" w:type="dxa"/>
            <w:vAlign w:val="center"/>
          </w:tcPr>
          <w:p w14:paraId="7E32053D" w14:textId="77777777" w:rsidR="00333B4D" w:rsidRDefault="00000000">
            <w:pPr>
              <w:spacing w:after="40"/>
            </w:pPr>
            <w:r>
              <w:rPr>
                <w:sz w:val="18"/>
              </w:rPr>
              <w:t>Motion to Introduce Draft Resolution</w:t>
            </w:r>
          </w:p>
        </w:tc>
        <w:tc>
          <w:tcPr>
            <w:tcW w:w="5669" w:type="dxa"/>
            <w:vAlign w:val="center"/>
          </w:tcPr>
          <w:p w14:paraId="5FFFE21B" w14:textId="77777777" w:rsidR="00333B4D" w:rsidRDefault="00000000">
            <w:pPr>
              <w:spacing w:after="40"/>
            </w:pPr>
            <w:r>
              <w:rPr>
                <w:sz w:val="18"/>
              </w:rPr>
              <w:t>Kiến nghị đưa dự thảo nghị quyết ra thảo luận</w:t>
            </w:r>
          </w:p>
        </w:tc>
      </w:tr>
      <w:tr w:rsidR="00333B4D" w14:paraId="6D4A34F0" w14:textId="77777777">
        <w:trPr>
          <w:jc w:val="center"/>
        </w:trPr>
        <w:tc>
          <w:tcPr>
            <w:tcW w:w="2835" w:type="dxa"/>
            <w:vAlign w:val="center"/>
          </w:tcPr>
          <w:p w14:paraId="5AAA4DBC" w14:textId="77777777" w:rsidR="00333B4D" w:rsidRDefault="00000000">
            <w:pPr>
              <w:spacing w:after="40"/>
            </w:pPr>
            <w:r>
              <w:rPr>
                <w:sz w:val="18"/>
              </w:rPr>
              <w:t>Motion to Move into Voting Procedure</w:t>
            </w:r>
          </w:p>
        </w:tc>
        <w:tc>
          <w:tcPr>
            <w:tcW w:w="5669" w:type="dxa"/>
            <w:vAlign w:val="center"/>
          </w:tcPr>
          <w:p w14:paraId="5274FE3C" w14:textId="77777777" w:rsidR="00333B4D" w:rsidRDefault="00000000">
            <w:pPr>
              <w:spacing w:after="40"/>
            </w:pPr>
            <w:r>
              <w:rPr>
                <w:sz w:val="18"/>
              </w:rPr>
              <w:t>Kiến nghị chuyển sang quy trình bỏ phiếu</w:t>
            </w:r>
          </w:p>
        </w:tc>
      </w:tr>
      <w:tr w:rsidR="00333B4D" w14:paraId="72D876B6" w14:textId="77777777">
        <w:trPr>
          <w:jc w:val="center"/>
        </w:trPr>
        <w:tc>
          <w:tcPr>
            <w:tcW w:w="2835" w:type="dxa"/>
            <w:vAlign w:val="center"/>
          </w:tcPr>
          <w:p w14:paraId="52DDBFAA" w14:textId="77777777" w:rsidR="00333B4D" w:rsidRDefault="00000000">
            <w:pPr>
              <w:spacing w:after="40"/>
            </w:pPr>
            <w:r>
              <w:rPr>
                <w:sz w:val="18"/>
              </w:rPr>
              <w:t>Point of Order</w:t>
            </w:r>
          </w:p>
        </w:tc>
        <w:tc>
          <w:tcPr>
            <w:tcW w:w="5669" w:type="dxa"/>
            <w:vAlign w:val="center"/>
          </w:tcPr>
          <w:p w14:paraId="200ECCEE" w14:textId="77777777" w:rsidR="00333B4D" w:rsidRDefault="00000000">
            <w:pPr>
              <w:spacing w:after="40"/>
            </w:pPr>
            <w:r>
              <w:rPr>
                <w:sz w:val="18"/>
              </w:rPr>
              <w:t>Yêu cầu chair xử lý lỗi thủ tục</w:t>
            </w:r>
          </w:p>
        </w:tc>
      </w:tr>
      <w:tr w:rsidR="00333B4D" w14:paraId="66AC8483" w14:textId="77777777">
        <w:trPr>
          <w:jc w:val="center"/>
        </w:trPr>
        <w:tc>
          <w:tcPr>
            <w:tcW w:w="2835" w:type="dxa"/>
            <w:vAlign w:val="center"/>
          </w:tcPr>
          <w:p w14:paraId="754F236B" w14:textId="77777777" w:rsidR="00333B4D" w:rsidRDefault="00000000">
            <w:pPr>
              <w:spacing w:after="40"/>
            </w:pPr>
            <w:r>
              <w:rPr>
                <w:sz w:val="18"/>
              </w:rPr>
              <w:t>Point of Parliamentary Inquiry</w:t>
            </w:r>
          </w:p>
        </w:tc>
        <w:tc>
          <w:tcPr>
            <w:tcW w:w="5669" w:type="dxa"/>
            <w:vAlign w:val="center"/>
          </w:tcPr>
          <w:p w14:paraId="780EB116" w14:textId="77777777" w:rsidR="00333B4D" w:rsidRDefault="00000000">
            <w:pPr>
              <w:spacing w:after="40"/>
            </w:pPr>
            <w:r>
              <w:rPr>
                <w:sz w:val="18"/>
              </w:rPr>
              <w:t>Hỏi về thủ tục phiên họp</w:t>
            </w:r>
          </w:p>
        </w:tc>
      </w:tr>
      <w:tr w:rsidR="00333B4D" w14:paraId="2B713B81" w14:textId="77777777">
        <w:trPr>
          <w:jc w:val="center"/>
        </w:trPr>
        <w:tc>
          <w:tcPr>
            <w:tcW w:w="2835" w:type="dxa"/>
            <w:vAlign w:val="center"/>
          </w:tcPr>
          <w:p w14:paraId="0364889C" w14:textId="77777777" w:rsidR="00333B4D" w:rsidRDefault="00000000">
            <w:pPr>
              <w:spacing w:after="40"/>
            </w:pPr>
            <w:r>
              <w:rPr>
                <w:sz w:val="18"/>
              </w:rPr>
              <w:t>Point of Personal Privilege</w:t>
            </w:r>
          </w:p>
        </w:tc>
        <w:tc>
          <w:tcPr>
            <w:tcW w:w="5669" w:type="dxa"/>
            <w:vAlign w:val="center"/>
          </w:tcPr>
          <w:p w14:paraId="42D9752E" w14:textId="77777777" w:rsidR="00333B4D" w:rsidRDefault="00000000">
            <w:pPr>
              <w:spacing w:after="40"/>
            </w:pPr>
            <w:r>
              <w:rPr>
                <w:sz w:val="18"/>
              </w:rPr>
              <w:t>Nêu vấn đề cá nhân ảnh hưởng đến khả năng tham gia, ví dụ không nghe rõ</w:t>
            </w:r>
          </w:p>
        </w:tc>
      </w:tr>
    </w:tbl>
    <w:p w14:paraId="32049CE1" w14:textId="77777777" w:rsidR="00333B4D" w:rsidRDefault="00333B4D"/>
    <w:p w14:paraId="7603357B" w14:textId="77777777" w:rsidR="00333B4D" w:rsidRDefault="00000000">
      <w:pPr>
        <w:pStyle w:val="u2"/>
      </w:pPr>
      <w:r>
        <w:rPr>
          <w:rFonts w:ascii="Times New Roman" w:eastAsia="Times New Roman" w:hAnsi="Times New Roman"/>
        </w:rPr>
        <w:t>9.5. Voting</w:t>
      </w:r>
    </w:p>
    <w:p w14:paraId="7427B667" w14:textId="77777777" w:rsidR="00333B4D" w:rsidRDefault="00000000">
      <w:r>
        <w:t>Với UNSC, nếu mô phỏng theo Hội đồng Bảo an, P5 gồm Mỹ, Anh, Pháp, Nga, Trung Quốc có quyền phủ quyết. Với DISEC, UNGA, UNEP hoặc UNHRC, ban tổ chức có thể dùng simple majority hoặc two-thirds majority tùy loại vấn đề. Rulebook phải ghi rõ từ đầu để tránh tranh cãi trong ngày sự kiện.</w:t>
      </w:r>
    </w:p>
    <w:p w14:paraId="328D7E09" w14:textId="77777777" w:rsidR="00333B4D" w:rsidRDefault="00000000">
      <w:pPr>
        <w:pStyle w:val="u2"/>
      </w:pPr>
      <w:r>
        <w:rPr>
          <w:rFonts w:ascii="Times New Roman" w:eastAsia="Times New Roman" w:hAnsi="Times New Roman"/>
        </w:rPr>
        <w:t>9.6. Kịch bản chair tối thiểu</w:t>
      </w:r>
    </w:p>
    <w:tbl>
      <w:tblPr>
        <w:tblStyle w:val="LiBang"/>
        <w:tblW w:w="0" w:type="auto"/>
        <w:jc w:val="center"/>
        <w:tblLook w:val="04A0" w:firstRow="1" w:lastRow="0" w:firstColumn="1" w:lastColumn="0" w:noHBand="0" w:noVBand="1"/>
      </w:tblPr>
      <w:tblGrid>
        <w:gridCol w:w="2268"/>
        <w:gridCol w:w="6236"/>
      </w:tblGrid>
      <w:tr w:rsidR="00333B4D" w14:paraId="57E77792" w14:textId="77777777">
        <w:trPr>
          <w:jc w:val="center"/>
        </w:trPr>
        <w:tc>
          <w:tcPr>
            <w:tcW w:w="2268" w:type="dxa"/>
            <w:shd w:val="clear" w:color="auto" w:fill="1F4E79"/>
            <w:vAlign w:val="center"/>
          </w:tcPr>
          <w:p w14:paraId="7928F968" w14:textId="77777777" w:rsidR="00333B4D" w:rsidRDefault="00000000">
            <w:pPr>
              <w:spacing w:after="40"/>
            </w:pPr>
            <w:r>
              <w:rPr>
                <w:b/>
                <w:color w:val="FFFFFF"/>
                <w:sz w:val="18"/>
              </w:rPr>
              <w:t>Tình huống</w:t>
            </w:r>
          </w:p>
        </w:tc>
        <w:tc>
          <w:tcPr>
            <w:tcW w:w="6236" w:type="dxa"/>
            <w:shd w:val="clear" w:color="auto" w:fill="1F4E79"/>
            <w:vAlign w:val="center"/>
          </w:tcPr>
          <w:p w14:paraId="33F4F854" w14:textId="77777777" w:rsidR="00333B4D" w:rsidRDefault="00000000">
            <w:pPr>
              <w:spacing w:after="40"/>
            </w:pPr>
            <w:r>
              <w:rPr>
                <w:b/>
                <w:color w:val="FFFFFF"/>
                <w:sz w:val="18"/>
              </w:rPr>
              <w:t>Lời dẫn mẫu</w:t>
            </w:r>
          </w:p>
        </w:tc>
      </w:tr>
      <w:tr w:rsidR="00333B4D" w14:paraId="3474CFF5" w14:textId="77777777">
        <w:trPr>
          <w:jc w:val="center"/>
        </w:trPr>
        <w:tc>
          <w:tcPr>
            <w:tcW w:w="2268" w:type="dxa"/>
            <w:vAlign w:val="center"/>
          </w:tcPr>
          <w:p w14:paraId="65E2F9B3" w14:textId="77777777" w:rsidR="00333B4D" w:rsidRDefault="00000000">
            <w:pPr>
              <w:spacing w:after="40"/>
            </w:pPr>
            <w:r>
              <w:rPr>
                <w:sz w:val="18"/>
              </w:rPr>
              <w:t>Mở committee</w:t>
            </w:r>
          </w:p>
        </w:tc>
        <w:tc>
          <w:tcPr>
            <w:tcW w:w="6236" w:type="dxa"/>
            <w:vAlign w:val="center"/>
          </w:tcPr>
          <w:p w14:paraId="4F9223D0" w14:textId="77777777" w:rsidR="00333B4D" w:rsidRDefault="00000000">
            <w:pPr>
              <w:spacing w:after="40"/>
            </w:pPr>
            <w:r>
              <w:rPr>
                <w:sz w:val="18"/>
              </w:rPr>
              <w:t>The committee is now called to order. Delegates, please be seated.</w:t>
            </w:r>
          </w:p>
        </w:tc>
      </w:tr>
      <w:tr w:rsidR="00333B4D" w14:paraId="0958268A" w14:textId="77777777">
        <w:trPr>
          <w:jc w:val="center"/>
        </w:trPr>
        <w:tc>
          <w:tcPr>
            <w:tcW w:w="2268" w:type="dxa"/>
            <w:vAlign w:val="center"/>
          </w:tcPr>
          <w:p w14:paraId="005ACB57" w14:textId="77777777" w:rsidR="00333B4D" w:rsidRDefault="00000000">
            <w:pPr>
              <w:spacing w:after="40"/>
            </w:pPr>
            <w:r>
              <w:rPr>
                <w:sz w:val="18"/>
              </w:rPr>
              <w:t>Roll call</w:t>
            </w:r>
          </w:p>
        </w:tc>
        <w:tc>
          <w:tcPr>
            <w:tcW w:w="6236" w:type="dxa"/>
            <w:vAlign w:val="center"/>
          </w:tcPr>
          <w:p w14:paraId="36377A35" w14:textId="77777777" w:rsidR="00333B4D" w:rsidRDefault="00000000">
            <w:pPr>
              <w:spacing w:after="40"/>
            </w:pPr>
            <w:r>
              <w:rPr>
                <w:sz w:val="18"/>
              </w:rPr>
              <w:t>The dais will now proceed with roll call. Delegates may respond with Present or Present and Voting.</w:t>
            </w:r>
          </w:p>
        </w:tc>
      </w:tr>
      <w:tr w:rsidR="00333B4D" w14:paraId="4AC771A0" w14:textId="77777777">
        <w:trPr>
          <w:jc w:val="center"/>
        </w:trPr>
        <w:tc>
          <w:tcPr>
            <w:tcW w:w="2268" w:type="dxa"/>
            <w:vAlign w:val="center"/>
          </w:tcPr>
          <w:p w14:paraId="15CB317C" w14:textId="77777777" w:rsidR="00333B4D" w:rsidRDefault="00000000">
            <w:pPr>
              <w:spacing w:after="40"/>
            </w:pPr>
            <w:r>
              <w:rPr>
                <w:sz w:val="18"/>
              </w:rPr>
              <w:t>Mở Speaker’s List</w:t>
            </w:r>
          </w:p>
        </w:tc>
        <w:tc>
          <w:tcPr>
            <w:tcW w:w="6236" w:type="dxa"/>
            <w:vAlign w:val="center"/>
          </w:tcPr>
          <w:p w14:paraId="2F36221D" w14:textId="77777777" w:rsidR="00333B4D" w:rsidRDefault="00000000">
            <w:pPr>
              <w:spacing w:after="40"/>
            </w:pPr>
            <w:r>
              <w:rPr>
                <w:sz w:val="18"/>
              </w:rPr>
              <w:t>Delegates wishing to be added to the General Speaker’s List, please raise your placards.</w:t>
            </w:r>
          </w:p>
        </w:tc>
      </w:tr>
      <w:tr w:rsidR="00333B4D" w14:paraId="4B722116" w14:textId="77777777">
        <w:trPr>
          <w:jc w:val="center"/>
        </w:trPr>
        <w:tc>
          <w:tcPr>
            <w:tcW w:w="2268" w:type="dxa"/>
            <w:vAlign w:val="center"/>
          </w:tcPr>
          <w:p w14:paraId="605EDEB7" w14:textId="77777777" w:rsidR="00333B4D" w:rsidRDefault="00000000">
            <w:pPr>
              <w:spacing w:after="40"/>
            </w:pPr>
            <w:r>
              <w:rPr>
                <w:sz w:val="18"/>
              </w:rPr>
              <w:t>Moderated Caucus</w:t>
            </w:r>
          </w:p>
        </w:tc>
        <w:tc>
          <w:tcPr>
            <w:tcW w:w="6236" w:type="dxa"/>
            <w:vAlign w:val="center"/>
          </w:tcPr>
          <w:p w14:paraId="3292F949" w14:textId="77777777" w:rsidR="00333B4D" w:rsidRDefault="00000000">
            <w:pPr>
              <w:spacing w:after="40"/>
            </w:pPr>
            <w:r>
              <w:rPr>
                <w:sz w:val="18"/>
              </w:rPr>
              <w:t>This motion is in order. We will now proceed with a moderated caucus on the proposed topic.</w:t>
            </w:r>
          </w:p>
        </w:tc>
      </w:tr>
      <w:tr w:rsidR="00333B4D" w14:paraId="654DC68D" w14:textId="77777777">
        <w:trPr>
          <w:jc w:val="center"/>
        </w:trPr>
        <w:tc>
          <w:tcPr>
            <w:tcW w:w="2268" w:type="dxa"/>
            <w:vAlign w:val="center"/>
          </w:tcPr>
          <w:p w14:paraId="746C3257" w14:textId="77777777" w:rsidR="00333B4D" w:rsidRDefault="00000000">
            <w:pPr>
              <w:spacing w:after="40"/>
            </w:pPr>
            <w:r>
              <w:rPr>
                <w:sz w:val="18"/>
              </w:rPr>
              <w:t>Unmoderated Caucus</w:t>
            </w:r>
          </w:p>
        </w:tc>
        <w:tc>
          <w:tcPr>
            <w:tcW w:w="6236" w:type="dxa"/>
            <w:vAlign w:val="center"/>
          </w:tcPr>
          <w:p w14:paraId="75D41C47" w14:textId="77777777" w:rsidR="00333B4D" w:rsidRDefault="00000000">
            <w:pPr>
              <w:spacing w:after="40"/>
            </w:pPr>
            <w:r>
              <w:rPr>
                <w:sz w:val="18"/>
              </w:rPr>
              <w:t>Delegates may now move freely for negotiation. Please return to your seats when time elapses.</w:t>
            </w:r>
          </w:p>
        </w:tc>
      </w:tr>
      <w:tr w:rsidR="00333B4D" w14:paraId="4D1573EC" w14:textId="77777777">
        <w:trPr>
          <w:jc w:val="center"/>
        </w:trPr>
        <w:tc>
          <w:tcPr>
            <w:tcW w:w="2268" w:type="dxa"/>
            <w:vAlign w:val="center"/>
          </w:tcPr>
          <w:p w14:paraId="73C70BAD" w14:textId="77777777" w:rsidR="00333B4D" w:rsidRDefault="00000000">
            <w:pPr>
              <w:spacing w:after="40"/>
            </w:pPr>
            <w:r>
              <w:rPr>
                <w:sz w:val="18"/>
              </w:rPr>
              <w:t>Voting Bloc</w:t>
            </w:r>
          </w:p>
        </w:tc>
        <w:tc>
          <w:tcPr>
            <w:tcW w:w="6236" w:type="dxa"/>
            <w:vAlign w:val="center"/>
          </w:tcPr>
          <w:p w14:paraId="3617E0BD" w14:textId="77777777" w:rsidR="00333B4D" w:rsidRDefault="00000000">
            <w:pPr>
              <w:spacing w:after="40"/>
            </w:pPr>
            <w:r>
              <w:rPr>
                <w:sz w:val="18"/>
              </w:rPr>
              <w:t>The committee is now in voting procedure. No delegate may enter or leave the room.</w:t>
            </w:r>
          </w:p>
        </w:tc>
      </w:tr>
      <w:tr w:rsidR="00333B4D" w14:paraId="41163798" w14:textId="77777777">
        <w:trPr>
          <w:jc w:val="center"/>
        </w:trPr>
        <w:tc>
          <w:tcPr>
            <w:tcW w:w="2268" w:type="dxa"/>
            <w:vAlign w:val="center"/>
          </w:tcPr>
          <w:p w14:paraId="4B0D0697" w14:textId="77777777" w:rsidR="00333B4D" w:rsidRDefault="00000000">
            <w:pPr>
              <w:spacing w:after="40"/>
            </w:pPr>
            <w:r>
              <w:rPr>
                <w:sz w:val="18"/>
              </w:rPr>
              <w:t>Công bố kết quả</w:t>
            </w:r>
          </w:p>
        </w:tc>
        <w:tc>
          <w:tcPr>
            <w:tcW w:w="6236" w:type="dxa"/>
            <w:vAlign w:val="center"/>
          </w:tcPr>
          <w:p w14:paraId="4DC2B13C" w14:textId="77777777" w:rsidR="00333B4D" w:rsidRDefault="00000000">
            <w:pPr>
              <w:spacing w:after="40"/>
            </w:pPr>
            <w:r>
              <w:rPr>
                <w:sz w:val="18"/>
              </w:rPr>
              <w:t>With the required majority, the draft resolution has passed / has failed.</w:t>
            </w:r>
          </w:p>
        </w:tc>
      </w:tr>
    </w:tbl>
    <w:p w14:paraId="0C5F922C" w14:textId="77777777" w:rsidR="00333B4D" w:rsidRDefault="00333B4D"/>
    <w:p w14:paraId="49774E31" w14:textId="77777777" w:rsidR="00333B4D" w:rsidRDefault="00000000">
      <w:pPr>
        <w:pStyle w:val="u1"/>
      </w:pPr>
      <w:r>
        <w:rPr>
          <w:rFonts w:ascii="Times New Roman" w:eastAsia="Times New Roman" w:hAnsi="Times New Roman"/>
        </w:rPr>
        <w:t>10. Tuyển chọn, phỏng vấn và phân bổ quốc gia</w:t>
      </w:r>
    </w:p>
    <w:p w14:paraId="00FF8E16" w14:textId="77777777" w:rsidR="00333B4D" w:rsidRDefault="00000000">
      <w:pPr>
        <w:pStyle w:val="u2"/>
      </w:pPr>
      <w:r>
        <w:rPr>
          <w:rFonts w:ascii="Times New Roman" w:eastAsia="Times New Roman" w:hAnsi="Times New Roman"/>
        </w:rPr>
        <w:t>10.1. Quy trình tuyển chọn</w:t>
      </w:r>
    </w:p>
    <w:p w14:paraId="66FAA520" w14:textId="77777777" w:rsidR="00333B4D" w:rsidRDefault="00000000">
      <w:pPr>
        <w:pStyle w:val="Sudong"/>
      </w:pPr>
      <w:r>
        <w:t>Mở form đăng ký.</w:t>
      </w:r>
    </w:p>
    <w:p w14:paraId="389DB33D" w14:textId="77777777" w:rsidR="00333B4D" w:rsidRDefault="00000000">
      <w:pPr>
        <w:pStyle w:val="Sudong"/>
      </w:pPr>
      <w:r>
        <w:t>Lọc hồ sơ.</w:t>
      </w:r>
    </w:p>
    <w:p w14:paraId="14F1FEB5" w14:textId="77777777" w:rsidR="00333B4D" w:rsidRDefault="00000000">
      <w:pPr>
        <w:pStyle w:val="Sudong"/>
      </w:pPr>
      <w:r>
        <w:t>Phỏng vấn 7 đến 10 phút mỗi ứng viên.</w:t>
      </w:r>
    </w:p>
    <w:p w14:paraId="22C52D8A" w14:textId="77777777" w:rsidR="00333B4D" w:rsidRDefault="00000000">
      <w:pPr>
        <w:pStyle w:val="Sudong"/>
      </w:pPr>
      <w:r>
        <w:t>Chấm điểm theo rubric.</w:t>
      </w:r>
    </w:p>
    <w:p w14:paraId="0170BB10" w14:textId="77777777" w:rsidR="00333B4D" w:rsidRDefault="00000000">
      <w:pPr>
        <w:pStyle w:val="Sudong"/>
      </w:pPr>
      <w:r>
        <w:t>Phân committee và quốc gia.</w:t>
      </w:r>
    </w:p>
    <w:p w14:paraId="5CC50391" w14:textId="77777777" w:rsidR="00333B4D" w:rsidRDefault="00000000">
      <w:pPr>
        <w:pStyle w:val="Sudong"/>
      </w:pPr>
      <w:r>
        <w:t>Gửi email xác nhận và tài liệu.</w:t>
      </w:r>
    </w:p>
    <w:p w14:paraId="0D26B8B5" w14:textId="77777777" w:rsidR="00333B4D" w:rsidRDefault="00000000">
      <w:pPr>
        <w:pStyle w:val="Sudong"/>
      </w:pPr>
      <w:r>
        <w:t>Tổ chức training bắt buộc.</w:t>
      </w:r>
    </w:p>
    <w:p w14:paraId="2188AD54" w14:textId="77777777" w:rsidR="00333B4D" w:rsidRDefault="00000000">
      <w:pPr>
        <w:pStyle w:val="Sudong"/>
      </w:pPr>
      <w:r>
        <w:t>Nhận position paper trước sự kiện.</w:t>
      </w:r>
    </w:p>
    <w:p w14:paraId="136E447D" w14:textId="77777777" w:rsidR="00333B4D" w:rsidRDefault="00000000">
      <w:pPr>
        <w:pStyle w:val="u2"/>
      </w:pPr>
      <w:r>
        <w:rPr>
          <w:rFonts w:ascii="Times New Roman" w:eastAsia="Times New Roman" w:hAnsi="Times New Roman"/>
        </w:rPr>
        <w:t>10.2. Nội dung form đăng ký</w:t>
      </w:r>
    </w:p>
    <w:p w14:paraId="08462224" w14:textId="77777777" w:rsidR="00333B4D" w:rsidRDefault="00000000">
      <w:pPr>
        <w:pStyle w:val="Duudong"/>
      </w:pPr>
      <w:r>
        <w:t>Họ tên, mã số sinh viên, khoa/ngành, năm học.</w:t>
      </w:r>
    </w:p>
    <w:p w14:paraId="0598716F" w14:textId="77777777" w:rsidR="00333B4D" w:rsidRDefault="00000000">
      <w:pPr>
        <w:pStyle w:val="Duudong"/>
      </w:pPr>
      <w:r>
        <w:t>Email, số điện thoại, tài khoản liên hệ.</w:t>
      </w:r>
    </w:p>
    <w:p w14:paraId="44446533" w14:textId="77777777" w:rsidR="00333B4D" w:rsidRDefault="00000000">
      <w:pPr>
        <w:pStyle w:val="Duudong"/>
      </w:pPr>
      <w:r>
        <w:t>Kinh nghiệm MUN, debate, thuyết trình hoặc nghiên cứu học thuật.</w:t>
      </w:r>
    </w:p>
    <w:p w14:paraId="0EEB2002" w14:textId="77777777" w:rsidR="00333B4D" w:rsidRDefault="00000000">
      <w:pPr>
        <w:pStyle w:val="Duudong"/>
      </w:pPr>
      <w:r>
        <w:t>Khả năng tiếng Anh.</w:t>
      </w:r>
    </w:p>
    <w:p w14:paraId="6D37B554" w14:textId="77777777" w:rsidR="00333B4D" w:rsidRDefault="00000000">
      <w:pPr>
        <w:pStyle w:val="Duudong"/>
      </w:pPr>
      <w:r>
        <w:t>Committee mong muốn.</w:t>
      </w:r>
    </w:p>
    <w:p w14:paraId="0D345819" w14:textId="77777777" w:rsidR="00333B4D" w:rsidRDefault="00000000">
      <w:pPr>
        <w:pStyle w:val="Duudong"/>
      </w:pPr>
      <w:r>
        <w:t>3 quốc gia mong muốn và lý do chọn.</w:t>
      </w:r>
    </w:p>
    <w:p w14:paraId="2C245EDF" w14:textId="77777777" w:rsidR="00333B4D" w:rsidRDefault="00000000">
      <w:pPr>
        <w:pStyle w:val="Duudong"/>
      </w:pPr>
      <w:r>
        <w:t>Mức độ sẵn sàng nhận quốc gia khác.</w:t>
      </w:r>
    </w:p>
    <w:p w14:paraId="0A5855CD" w14:textId="77777777" w:rsidR="00333B4D" w:rsidRDefault="00000000">
      <w:pPr>
        <w:pStyle w:val="Duudong"/>
      </w:pPr>
      <w:r>
        <w:t>Cam kết tham gia training và đủ 2 ngày sự kiện.</w:t>
      </w:r>
    </w:p>
    <w:p w14:paraId="79E04334" w14:textId="77777777" w:rsidR="00333B4D" w:rsidRDefault="00000000">
      <w:pPr>
        <w:pStyle w:val="Duudong"/>
      </w:pPr>
      <w:r>
        <w:t>Mong muốn học được gì từ chương trình.</w:t>
      </w:r>
    </w:p>
    <w:p w14:paraId="2B7F28C3" w14:textId="77777777" w:rsidR="00333B4D" w:rsidRDefault="00000000">
      <w:pPr>
        <w:pStyle w:val="u2"/>
      </w:pPr>
      <w:r>
        <w:rPr>
          <w:rFonts w:ascii="Times New Roman" w:eastAsia="Times New Roman" w:hAnsi="Times New Roman"/>
        </w:rPr>
        <w:t>10.3. Bộ câu hỏi phỏng vấn</w:t>
      </w:r>
    </w:p>
    <w:p w14:paraId="484B98E1" w14:textId="77777777" w:rsidR="00333B4D" w:rsidRDefault="00000000">
      <w:pPr>
        <w:pStyle w:val="Sudong"/>
      </w:pPr>
      <w:r>
        <w:t>Bạn hiểu Model United Nations là gì?</w:t>
      </w:r>
    </w:p>
    <w:p w14:paraId="1734D9FD" w14:textId="77777777" w:rsidR="00333B4D" w:rsidRDefault="00000000">
      <w:pPr>
        <w:pStyle w:val="Sudong"/>
      </w:pPr>
      <w:r>
        <w:t>Vì sao bạn muốn tham gia chương trình này?</w:t>
      </w:r>
    </w:p>
    <w:p w14:paraId="619B881D" w14:textId="77777777" w:rsidR="00333B4D" w:rsidRDefault="00000000">
      <w:pPr>
        <w:pStyle w:val="Sudong"/>
      </w:pPr>
      <w:r>
        <w:t>Theo bạn, một đại biểu tốt cần kỹ năng gì?</w:t>
      </w:r>
    </w:p>
    <w:p w14:paraId="26C1AC22" w14:textId="77777777" w:rsidR="00333B4D" w:rsidRDefault="00000000">
      <w:pPr>
        <w:pStyle w:val="Sudong"/>
      </w:pPr>
      <w:r>
        <w:t>Bạn muốn đại diện quốc gia nào và vì sao?</w:t>
      </w:r>
    </w:p>
    <w:p w14:paraId="6EF567E5" w14:textId="77777777" w:rsidR="00333B4D" w:rsidRDefault="00000000">
      <w:pPr>
        <w:pStyle w:val="Sudong"/>
      </w:pPr>
      <w:r>
        <w:t>Nếu quan điểm cá nhân của bạn khác lập trường quốc gia, bạn sẽ xử lý thế nào?</w:t>
      </w:r>
    </w:p>
    <w:p w14:paraId="579FAA56" w14:textId="77777777" w:rsidR="00333B4D" w:rsidRDefault="00000000">
      <w:pPr>
        <w:pStyle w:val="Sudong"/>
      </w:pPr>
      <w:r>
        <w:t>Nếu đại diện Việt Nam trong chủ đề AI và an ninh quốc tế, bạn sẽ ưu tiên vấn đề gì?</w:t>
      </w:r>
    </w:p>
    <w:p w14:paraId="23567FAF" w14:textId="77777777" w:rsidR="00333B4D" w:rsidRDefault="00000000">
      <w:pPr>
        <w:pStyle w:val="Sudong"/>
      </w:pPr>
      <w:r>
        <w:t>Nếu một nước khác nói đề xuất của bạn vi phạm chủ quyền quốc gia, bạn sẽ phản hồi thế nào?</w:t>
      </w:r>
    </w:p>
    <w:p w14:paraId="486D1944" w14:textId="77777777" w:rsidR="00333B4D" w:rsidRDefault="00000000">
      <w:pPr>
        <w:pStyle w:val="Sudong"/>
      </w:pPr>
      <w:r>
        <w:t>Nếu bloc của bạn thiếu phiếu, bạn sẽ thuyết phục nước trung lập ra sao?</w:t>
      </w:r>
    </w:p>
    <w:p w14:paraId="1C6F247D" w14:textId="77777777" w:rsidR="00333B4D" w:rsidRDefault="00000000">
      <w:pPr>
        <w:pStyle w:val="Sudong"/>
      </w:pPr>
      <w:r>
        <w:t>Bạn thích phát biểu công khai hay thương lượng hậu trường? Vì sao?</w:t>
      </w:r>
    </w:p>
    <w:p w14:paraId="6ED7A0A1" w14:textId="77777777" w:rsidR="00333B4D" w:rsidRDefault="00000000">
      <w:pPr>
        <w:pStyle w:val="Sudong"/>
      </w:pPr>
      <w:r>
        <w:t>Bạn có thể tham gia đủ training, nộp position paper và dự đủ sự kiện không?</w:t>
      </w:r>
    </w:p>
    <w:p w14:paraId="613A3CCB" w14:textId="77777777" w:rsidR="00333B4D" w:rsidRDefault="00000000">
      <w:r>
        <w:br w:type="page"/>
      </w:r>
    </w:p>
    <w:p w14:paraId="123B1EC7" w14:textId="77777777" w:rsidR="00333B4D" w:rsidRDefault="00000000">
      <w:pPr>
        <w:pStyle w:val="u2"/>
      </w:pPr>
      <w:r>
        <w:rPr>
          <w:rFonts w:ascii="Times New Roman" w:eastAsia="Times New Roman" w:hAnsi="Times New Roman"/>
        </w:rPr>
        <w:t>10.4. Thang điểm phỏng vấn</w:t>
      </w:r>
    </w:p>
    <w:tbl>
      <w:tblPr>
        <w:tblStyle w:val="LiBang"/>
        <w:tblW w:w="0" w:type="auto"/>
        <w:jc w:val="center"/>
        <w:tblLook w:val="04A0" w:firstRow="1" w:lastRow="0" w:firstColumn="1" w:lastColumn="0" w:noHBand="0" w:noVBand="1"/>
      </w:tblPr>
      <w:tblGrid>
        <w:gridCol w:w="2835"/>
        <w:gridCol w:w="1247"/>
        <w:gridCol w:w="4989"/>
      </w:tblGrid>
      <w:tr w:rsidR="00333B4D" w14:paraId="62F5209A" w14:textId="77777777">
        <w:trPr>
          <w:jc w:val="center"/>
        </w:trPr>
        <w:tc>
          <w:tcPr>
            <w:tcW w:w="2835" w:type="dxa"/>
            <w:shd w:val="clear" w:color="auto" w:fill="1F4E79"/>
            <w:vAlign w:val="center"/>
          </w:tcPr>
          <w:p w14:paraId="01186268" w14:textId="77777777" w:rsidR="00333B4D" w:rsidRDefault="00000000">
            <w:pPr>
              <w:spacing w:after="40"/>
            </w:pPr>
            <w:r>
              <w:rPr>
                <w:b/>
                <w:color w:val="FFFFFF"/>
                <w:sz w:val="18"/>
              </w:rPr>
              <w:t>Tiêu chí</w:t>
            </w:r>
          </w:p>
        </w:tc>
        <w:tc>
          <w:tcPr>
            <w:tcW w:w="1247" w:type="dxa"/>
            <w:shd w:val="clear" w:color="auto" w:fill="1F4E79"/>
            <w:vAlign w:val="center"/>
          </w:tcPr>
          <w:p w14:paraId="1F83E668" w14:textId="77777777" w:rsidR="00333B4D" w:rsidRDefault="00000000">
            <w:pPr>
              <w:spacing w:after="40"/>
            </w:pPr>
            <w:r>
              <w:rPr>
                <w:b/>
                <w:color w:val="FFFFFF"/>
                <w:sz w:val="18"/>
              </w:rPr>
              <w:t>Điểm tối đa</w:t>
            </w:r>
          </w:p>
        </w:tc>
        <w:tc>
          <w:tcPr>
            <w:tcW w:w="4989" w:type="dxa"/>
            <w:shd w:val="clear" w:color="auto" w:fill="1F4E79"/>
            <w:vAlign w:val="center"/>
          </w:tcPr>
          <w:p w14:paraId="222AE738" w14:textId="77777777" w:rsidR="00333B4D" w:rsidRDefault="00000000">
            <w:pPr>
              <w:spacing w:after="40"/>
            </w:pPr>
            <w:r>
              <w:rPr>
                <w:b/>
                <w:color w:val="FFFFFF"/>
                <w:sz w:val="18"/>
              </w:rPr>
              <w:t>Mô tả</w:t>
            </w:r>
          </w:p>
        </w:tc>
      </w:tr>
      <w:tr w:rsidR="00333B4D" w14:paraId="055F0E1E" w14:textId="77777777">
        <w:trPr>
          <w:jc w:val="center"/>
        </w:trPr>
        <w:tc>
          <w:tcPr>
            <w:tcW w:w="2835" w:type="dxa"/>
            <w:vAlign w:val="center"/>
          </w:tcPr>
          <w:p w14:paraId="70F0A08D" w14:textId="77777777" w:rsidR="00333B4D" w:rsidRDefault="00000000">
            <w:pPr>
              <w:spacing w:after="40"/>
            </w:pPr>
            <w:r>
              <w:rPr>
                <w:sz w:val="18"/>
              </w:rPr>
              <w:t>Khả năng trình bày</w:t>
            </w:r>
          </w:p>
        </w:tc>
        <w:tc>
          <w:tcPr>
            <w:tcW w:w="1247" w:type="dxa"/>
            <w:vAlign w:val="center"/>
          </w:tcPr>
          <w:p w14:paraId="5A4C3942" w14:textId="77777777" w:rsidR="00333B4D" w:rsidRDefault="00000000">
            <w:pPr>
              <w:spacing w:after="40"/>
            </w:pPr>
            <w:r>
              <w:rPr>
                <w:sz w:val="18"/>
              </w:rPr>
              <w:t>20</w:t>
            </w:r>
          </w:p>
        </w:tc>
        <w:tc>
          <w:tcPr>
            <w:tcW w:w="4989" w:type="dxa"/>
            <w:vAlign w:val="center"/>
          </w:tcPr>
          <w:p w14:paraId="393D7284" w14:textId="77777777" w:rsidR="00333B4D" w:rsidRDefault="00000000">
            <w:pPr>
              <w:spacing w:after="40"/>
            </w:pPr>
            <w:r>
              <w:rPr>
                <w:sz w:val="18"/>
              </w:rPr>
              <w:t>Nói rõ ràng, có cấu trúc, tự tin vừa đủ</w:t>
            </w:r>
          </w:p>
        </w:tc>
      </w:tr>
      <w:tr w:rsidR="00333B4D" w14:paraId="7505B0DD" w14:textId="77777777">
        <w:trPr>
          <w:jc w:val="center"/>
        </w:trPr>
        <w:tc>
          <w:tcPr>
            <w:tcW w:w="2835" w:type="dxa"/>
            <w:vAlign w:val="center"/>
          </w:tcPr>
          <w:p w14:paraId="2AAD5869" w14:textId="77777777" w:rsidR="00333B4D" w:rsidRDefault="00000000">
            <w:pPr>
              <w:spacing w:after="40"/>
            </w:pPr>
            <w:r>
              <w:rPr>
                <w:sz w:val="18"/>
              </w:rPr>
              <w:t>Hiểu biết cơ bản về MUN</w:t>
            </w:r>
          </w:p>
        </w:tc>
        <w:tc>
          <w:tcPr>
            <w:tcW w:w="1247" w:type="dxa"/>
            <w:vAlign w:val="center"/>
          </w:tcPr>
          <w:p w14:paraId="572580DF" w14:textId="77777777" w:rsidR="00333B4D" w:rsidRDefault="00000000">
            <w:pPr>
              <w:spacing w:after="40"/>
            </w:pPr>
            <w:r>
              <w:rPr>
                <w:sz w:val="18"/>
              </w:rPr>
              <w:t>15</w:t>
            </w:r>
          </w:p>
        </w:tc>
        <w:tc>
          <w:tcPr>
            <w:tcW w:w="4989" w:type="dxa"/>
            <w:vAlign w:val="center"/>
          </w:tcPr>
          <w:p w14:paraId="54CDC4DA" w14:textId="77777777" w:rsidR="00333B4D" w:rsidRDefault="00000000">
            <w:pPr>
              <w:spacing w:after="40"/>
            </w:pPr>
            <w:r>
              <w:rPr>
                <w:sz w:val="18"/>
              </w:rPr>
              <w:t>Biết vai trò delegate, position paper, debate, resolution</w:t>
            </w:r>
          </w:p>
        </w:tc>
      </w:tr>
      <w:tr w:rsidR="00333B4D" w14:paraId="10E09497" w14:textId="77777777">
        <w:trPr>
          <w:jc w:val="center"/>
        </w:trPr>
        <w:tc>
          <w:tcPr>
            <w:tcW w:w="2835" w:type="dxa"/>
            <w:vAlign w:val="center"/>
          </w:tcPr>
          <w:p w14:paraId="765F0E09" w14:textId="77777777" w:rsidR="00333B4D" w:rsidRDefault="00000000">
            <w:pPr>
              <w:spacing w:after="40"/>
            </w:pPr>
            <w:r>
              <w:rPr>
                <w:sz w:val="18"/>
              </w:rPr>
              <w:t>Tư duy quan hệ quốc tế</w:t>
            </w:r>
          </w:p>
        </w:tc>
        <w:tc>
          <w:tcPr>
            <w:tcW w:w="1247" w:type="dxa"/>
            <w:vAlign w:val="center"/>
          </w:tcPr>
          <w:p w14:paraId="37AA63EF" w14:textId="77777777" w:rsidR="00333B4D" w:rsidRDefault="00000000">
            <w:pPr>
              <w:spacing w:after="40"/>
            </w:pPr>
            <w:r>
              <w:rPr>
                <w:sz w:val="18"/>
              </w:rPr>
              <w:t>20</w:t>
            </w:r>
          </w:p>
        </w:tc>
        <w:tc>
          <w:tcPr>
            <w:tcW w:w="4989" w:type="dxa"/>
            <w:vAlign w:val="center"/>
          </w:tcPr>
          <w:p w14:paraId="1EC89A9F" w14:textId="77777777" w:rsidR="00333B4D" w:rsidRDefault="00000000">
            <w:pPr>
              <w:spacing w:after="40"/>
            </w:pPr>
            <w:r>
              <w:rPr>
                <w:sz w:val="18"/>
              </w:rPr>
              <w:t>Biết suy nghĩ theo lợi ích quốc gia và bối cảnh quốc tế</w:t>
            </w:r>
          </w:p>
        </w:tc>
      </w:tr>
      <w:tr w:rsidR="00333B4D" w14:paraId="29D1E62F" w14:textId="77777777">
        <w:trPr>
          <w:jc w:val="center"/>
        </w:trPr>
        <w:tc>
          <w:tcPr>
            <w:tcW w:w="2835" w:type="dxa"/>
            <w:vAlign w:val="center"/>
          </w:tcPr>
          <w:p w14:paraId="12B11BA2" w14:textId="77777777" w:rsidR="00333B4D" w:rsidRDefault="00000000">
            <w:pPr>
              <w:spacing w:after="40"/>
            </w:pPr>
            <w:r>
              <w:rPr>
                <w:sz w:val="18"/>
              </w:rPr>
              <w:t>Khả năng phản biện</w:t>
            </w:r>
          </w:p>
        </w:tc>
        <w:tc>
          <w:tcPr>
            <w:tcW w:w="1247" w:type="dxa"/>
            <w:vAlign w:val="center"/>
          </w:tcPr>
          <w:p w14:paraId="2F7DC0DD" w14:textId="77777777" w:rsidR="00333B4D" w:rsidRDefault="00000000">
            <w:pPr>
              <w:spacing w:after="40"/>
            </w:pPr>
            <w:r>
              <w:rPr>
                <w:sz w:val="18"/>
              </w:rPr>
              <w:t>20</w:t>
            </w:r>
          </w:p>
        </w:tc>
        <w:tc>
          <w:tcPr>
            <w:tcW w:w="4989" w:type="dxa"/>
            <w:vAlign w:val="center"/>
          </w:tcPr>
          <w:p w14:paraId="065C9BCE" w14:textId="77777777" w:rsidR="00333B4D" w:rsidRDefault="00000000">
            <w:pPr>
              <w:spacing w:after="40"/>
            </w:pPr>
            <w:r>
              <w:rPr>
                <w:sz w:val="18"/>
              </w:rPr>
              <w:t>Trả lời tình huống bình tĩnh, logic, ngoại giao</w:t>
            </w:r>
          </w:p>
        </w:tc>
      </w:tr>
      <w:tr w:rsidR="00333B4D" w14:paraId="3730DFBD" w14:textId="77777777">
        <w:trPr>
          <w:jc w:val="center"/>
        </w:trPr>
        <w:tc>
          <w:tcPr>
            <w:tcW w:w="2835" w:type="dxa"/>
            <w:vAlign w:val="center"/>
          </w:tcPr>
          <w:p w14:paraId="74786353" w14:textId="77777777" w:rsidR="00333B4D" w:rsidRDefault="00000000">
            <w:pPr>
              <w:spacing w:after="40"/>
            </w:pPr>
            <w:r>
              <w:rPr>
                <w:sz w:val="18"/>
              </w:rPr>
              <w:t>Làm việc nhóm và ngoại giao</w:t>
            </w:r>
          </w:p>
        </w:tc>
        <w:tc>
          <w:tcPr>
            <w:tcW w:w="1247" w:type="dxa"/>
            <w:vAlign w:val="center"/>
          </w:tcPr>
          <w:p w14:paraId="49876794" w14:textId="77777777" w:rsidR="00333B4D" w:rsidRDefault="00000000">
            <w:pPr>
              <w:spacing w:after="40"/>
            </w:pPr>
            <w:r>
              <w:rPr>
                <w:sz w:val="18"/>
              </w:rPr>
              <w:t>10</w:t>
            </w:r>
          </w:p>
        </w:tc>
        <w:tc>
          <w:tcPr>
            <w:tcW w:w="4989" w:type="dxa"/>
            <w:vAlign w:val="center"/>
          </w:tcPr>
          <w:p w14:paraId="6A9D7F7D" w14:textId="77777777" w:rsidR="00333B4D" w:rsidRDefault="00000000">
            <w:pPr>
              <w:spacing w:after="40"/>
            </w:pPr>
            <w:r>
              <w:rPr>
                <w:sz w:val="18"/>
              </w:rPr>
              <w:t>Biết thương lượng, không cực đoan, có tinh thần hợp tác</w:t>
            </w:r>
          </w:p>
        </w:tc>
      </w:tr>
      <w:tr w:rsidR="00333B4D" w14:paraId="1657D669" w14:textId="77777777">
        <w:trPr>
          <w:jc w:val="center"/>
        </w:trPr>
        <w:tc>
          <w:tcPr>
            <w:tcW w:w="2835" w:type="dxa"/>
            <w:vAlign w:val="center"/>
          </w:tcPr>
          <w:p w14:paraId="69041CC4" w14:textId="77777777" w:rsidR="00333B4D" w:rsidRDefault="00000000">
            <w:pPr>
              <w:spacing w:after="40"/>
            </w:pPr>
            <w:r>
              <w:rPr>
                <w:sz w:val="18"/>
              </w:rPr>
              <w:t>Thái độ nghiêm túc</w:t>
            </w:r>
          </w:p>
        </w:tc>
        <w:tc>
          <w:tcPr>
            <w:tcW w:w="1247" w:type="dxa"/>
            <w:vAlign w:val="center"/>
          </w:tcPr>
          <w:p w14:paraId="5DD07380" w14:textId="77777777" w:rsidR="00333B4D" w:rsidRDefault="00000000">
            <w:pPr>
              <w:spacing w:after="40"/>
            </w:pPr>
            <w:r>
              <w:rPr>
                <w:sz w:val="18"/>
              </w:rPr>
              <w:t>10</w:t>
            </w:r>
          </w:p>
        </w:tc>
        <w:tc>
          <w:tcPr>
            <w:tcW w:w="4989" w:type="dxa"/>
            <w:vAlign w:val="center"/>
          </w:tcPr>
          <w:p w14:paraId="20EBEFB6" w14:textId="77777777" w:rsidR="00333B4D" w:rsidRDefault="00000000">
            <w:pPr>
              <w:spacing w:after="40"/>
            </w:pPr>
            <w:r>
              <w:rPr>
                <w:sz w:val="18"/>
              </w:rPr>
              <w:t>Có chuẩn bị, tôn trọng chương trình</w:t>
            </w:r>
          </w:p>
        </w:tc>
      </w:tr>
      <w:tr w:rsidR="00333B4D" w14:paraId="34A1B422" w14:textId="77777777">
        <w:trPr>
          <w:jc w:val="center"/>
        </w:trPr>
        <w:tc>
          <w:tcPr>
            <w:tcW w:w="2835" w:type="dxa"/>
            <w:vAlign w:val="center"/>
          </w:tcPr>
          <w:p w14:paraId="42C943F3" w14:textId="77777777" w:rsidR="00333B4D" w:rsidRDefault="00000000">
            <w:pPr>
              <w:spacing w:after="40"/>
            </w:pPr>
            <w:r>
              <w:rPr>
                <w:sz w:val="18"/>
              </w:rPr>
              <w:t>Cam kết tham gia</w:t>
            </w:r>
          </w:p>
        </w:tc>
        <w:tc>
          <w:tcPr>
            <w:tcW w:w="1247" w:type="dxa"/>
            <w:vAlign w:val="center"/>
          </w:tcPr>
          <w:p w14:paraId="3E4097E5" w14:textId="77777777" w:rsidR="00333B4D" w:rsidRDefault="00000000">
            <w:pPr>
              <w:spacing w:after="40"/>
            </w:pPr>
            <w:r>
              <w:rPr>
                <w:sz w:val="18"/>
              </w:rPr>
              <w:t>5</w:t>
            </w:r>
          </w:p>
        </w:tc>
        <w:tc>
          <w:tcPr>
            <w:tcW w:w="4989" w:type="dxa"/>
            <w:vAlign w:val="center"/>
          </w:tcPr>
          <w:p w14:paraId="4F100521" w14:textId="77777777" w:rsidR="00333B4D" w:rsidRDefault="00000000">
            <w:pPr>
              <w:spacing w:after="40"/>
            </w:pPr>
            <w:r>
              <w:rPr>
                <w:sz w:val="18"/>
              </w:rPr>
              <w:t>Tham gia đủ training, sự kiện và nộp bài đúng hạn</w:t>
            </w:r>
          </w:p>
        </w:tc>
      </w:tr>
      <w:tr w:rsidR="00333B4D" w14:paraId="10444789" w14:textId="77777777">
        <w:trPr>
          <w:jc w:val="center"/>
        </w:trPr>
        <w:tc>
          <w:tcPr>
            <w:tcW w:w="2835" w:type="dxa"/>
            <w:vAlign w:val="center"/>
          </w:tcPr>
          <w:p w14:paraId="3A883A78" w14:textId="77777777" w:rsidR="00333B4D" w:rsidRDefault="00000000">
            <w:pPr>
              <w:spacing w:after="40"/>
            </w:pPr>
            <w:r>
              <w:rPr>
                <w:sz w:val="18"/>
              </w:rPr>
              <w:t>Tổng</w:t>
            </w:r>
          </w:p>
        </w:tc>
        <w:tc>
          <w:tcPr>
            <w:tcW w:w="1247" w:type="dxa"/>
            <w:vAlign w:val="center"/>
          </w:tcPr>
          <w:p w14:paraId="1737D753" w14:textId="77777777" w:rsidR="00333B4D" w:rsidRDefault="00000000">
            <w:pPr>
              <w:spacing w:after="40"/>
            </w:pPr>
            <w:r>
              <w:rPr>
                <w:sz w:val="18"/>
              </w:rPr>
              <w:t>100</w:t>
            </w:r>
          </w:p>
        </w:tc>
        <w:tc>
          <w:tcPr>
            <w:tcW w:w="4989" w:type="dxa"/>
            <w:vAlign w:val="center"/>
          </w:tcPr>
          <w:p w14:paraId="544C5ACD" w14:textId="77777777" w:rsidR="00333B4D" w:rsidRDefault="00000000">
            <w:pPr>
              <w:spacing w:after="40"/>
            </w:pPr>
            <w:r>
              <w:rPr>
                <w:sz w:val="18"/>
              </w:rPr>
              <w:t>Điểm dùng để phân committee và quốc gia</w:t>
            </w:r>
          </w:p>
        </w:tc>
      </w:tr>
    </w:tbl>
    <w:p w14:paraId="26791D2D" w14:textId="77777777" w:rsidR="00333B4D" w:rsidRDefault="00333B4D"/>
    <w:p w14:paraId="0F6108FD" w14:textId="77777777" w:rsidR="00333B4D" w:rsidRDefault="00000000">
      <w:pPr>
        <w:pStyle w:val="u2"/>
      </w:pPr>
      <w:r>
        <w:rPr>
          <w:rFonts w:ascii="Times New Roman" w:eastAsia="Times New Roman" w:hAnsi="Times New Roman"/>
        </w:rPr>
        <w:t>10.5. Phân nhóm ứng viên</w:t>
      </w:r>
    </w:p>
    <w:tbl>
      <w:tblPr>
        <w:tblStyle w:val="LiBang"/>
        <w:tblW w:w="0" w:type="auto"/>
        <w:jc w:val="center"/>
        <w:tblLook w:val="04A0" w:firstRow="1" w:lastRow="0" w:firstColumn="1" w:lastColumn="0" w:noHBand="0" w:noVBand="1"/>
      </w:tblPr>
      <w:tblGrid>
        <w:gridCol w:w="1701"/>
        <w:gridCol w:w="1134"/>
        <w:gridCol w:w="5669"/>
      </w:tblGrid>
      <w:tr w:rsidR="00333B4D" w14:paraId="240AFAB4" w14:textId="77777777">
        <w:trPr>
          <w:jc w:val="center"/>
        </w:trPr>
        <w:tc>
          <w:tcPr>
            <w:tcW w:w="1701" w:type="dxa"/>
            <w:shd w:val="clear" w:color="auto" w:fill="1F4E79"/>
            <w:vAlign w:val="center"/>
          </w:tcPr>
          <w:p w14:paraId="18A289E2" w14:textId="77777777" w:rsidR="00333B4D" w:rsidRDefault="00000000">
            <w:pPr>
              <w:spacing w:after="40"/>
            </w:pPr>
            <w:r>
              <w:rPr>
                <w:b/>
                <w:color w:val="FFFFFF"/>
                <w:sz w:val="18"/>
              </w:rPr>
              <w:t>Điểm</w:t>
            </w:r>
          </w:p>
        </w:tc>
        <w:tc>
          <w:tcPr>
            <w:tcW w:w="1134" w:type="dxa"/>
            <w:shd w:val="clear" w:color="auto" w:fill="1F4E79"/>
            <w:vAlign w:val="center"/>
          </w:tcPr>
          <w:p w14:paraId="2E9070E1" w14:textId="77777777" w:rsidR="00333B4D" w:rsidRDefault="00000000">
            <w:pPr>
              <w:spacing w:after="40"/>
            </w:pPr>
            <w:r>
              <w:rPr>
                <w:b/>
                <w:color w:val="FFFFFF"/>
                <w:sz w:val="18"/>
              </w:rPr>
              <w:t>Nhóm</w:t>
            </w:r>
          </w:p>
        </w:tc>
        <w:tc>
          <w:tcPr>
            <w:tcW w:w="5669" w:type="dxa"/>
            <w:shd w:val="clear" w:color="auto" w:fill="1F4E79"/>
            <w:vAlign w:val="center"/>
          </w:tcPr>
          <w:p w14:paraId="7647300B" w14:textId="77777777" w:rsidR="00333B4D" w:rsidRDefault="00000000">
            <w:pPr>
              <w:spacing w:after="40"/>
            </w:pPr>
            <w:r>
              <w:rPr>
                <w:b/>
                <w:color w:val="FFFFFF"/>
                <w:sz w:val="18"/>
              </w:rPr>
              <w:t>Vai phù hợp</w:t>
            </w:r>
          </w:p>
        </w:tc>
      </w:tr>
      <w:tr w:rsidR="00333B4D" w14:paraId="2A9B32EA" w14:textId="77777777">
        <w:trPr>
          <w:jc w:val="center"/>
        </w:trPr>
        <w:tc>
          <w:tcPr>
            <w:tcW w:w="1701" w:type="dxa"/>
            <w:vAlign w:val="center"/>
          </w:tcPr>
          <w:p w14:paraId="544083A9" w14:textId="77777777" w:rsidR="00333B4D" w:rsidRDefault="00000000">
            <w:pPr>
              <w:spacing w:after="40"/>
            </w:pPr>
            <w:r>
              <w:rPr>
                <w:sz w:val="18"/>
              </w:rPr>
              <w:t>85 đến 100</w:t>
            </w:r>
          </w:p>
        </w:tc>
        <w:tc>
          <w:tcPr>
            <w:tcW w:w="1134" w:type="dxa"/>
            <w:vAlign w:val="center"/>
          </w:tcPr>
          <w:p w14:paraId="4A07D40B" w14:textId="77777777" w:rsidR="00333B4D" w:rsidRDefault="00000000">
            <w:pPr>
              <w:spacing w:after="40"/>
            </w:pPr>
            <w:r>
              <w:rPr>
                <w:sz w:val="18"/>
              </w:rPr>
              <w:t>A</w:t>
            </w:r>
          </w:p>
        </w:tc>
        <w:tc>
          <w:tcPr>
            <w:tcW w:w="5669" w:type="dxa"/>
            <w:vAlign w:val="center"/>
          </w:tcPr>
          <w:p w14:paraId="295E882F" w14:textId="77777777" w:rsidR="00333B4D" w:rsidRDefault="00000000">
            <w:pPr>
              <w:spacing w:after="40"/>
            </w:pPr>
            <w:r>
              <w:rPr>
                <w:sz w:val="18"/>
              </w:rPr>
              <w:t>UNSC, P5, nước lớn, nước trực tiếp liên quan khủng hoảng</w:t>
            </w:r>
          </w:p>
        </w:tc>
      </w:tr>
      <w:tr w:rsidR="00333B4D" w14:paraId="6B4C52C5" w14:textId="77777777">
        <w:trPr>
          <w:jc w:val="center"/>
        </w:trPr>
        <w:tc>
          <w:tcPr>
            <w:tcW w:w="1701" w:type="dxa"/>
            <w:vAlign w:val="center"/>
          </w:tcPr>
          <w:p w14:paraId="1EFD0B8F" w14:textId="77777777" w:rsidR="00333B4D" w:rsidRDefault="00000000">
            <w:pPr>
              <w:spacing w:after="40"/>
            </w:pPr>
            <w:r>
              <w:rPr>
                <w:sz w:val="18"/>
              </w:rPr>
              <w:t>70 đến 84</w:t>
            </w:r>
          </w:p>
        </w:tc>
        <w:tc>
          <w:tcPr>
            <w:tcW w:w="1134" w:type="dxa"/>
            <w:vAlign w:val="center"/>
          </w:tcPr>
          <w:p w14:paraId="6CB12A8A" w14:textId="77777777" w:rsidR="00333B4D" w:rsidRDefault="00000000">
            <w:pPr>
              <w:spacing w:after="40"/>
            </w:pPr>
            <w:r>
              <w:rPr>
                <w:sz w:val="18"/>
              </w:rPr>
              <w:t>B</w:t>
            </w:r>
          </w:p>
        </w:tc>
        <w:tc>
          <w:tcPr>
            <w:tcW w:w="5669" w:type="dxa"/>
            <w:vAlign w:val="center"/>
          </w:tcPr>
          <w:p w14:paraId="63B9D5CF" w14:textId="77777777" w:rsidR="00333B4D" w:rsidRDefault="00000000">
            <w:pPr>
              <w:spacing w:after="40"/>
            </w:pPr>
            <w:r>
              <w:rPr>
                <w:sz w:val="18"/>
              </w:rPr>
              <w:t>Cường quốc khu vực, nước có lập trường phức tạp</w:t>
            </w:r>
          </w:p>
        </w:tc>
      </w:tr>
      <w:tr w:rsidR="00333B4D" w14:paraId="56AAEF1C" w14:textId="77777777">
        <w:trPr>
          <w:jc w:val="center"/>
        </w:trPr>
        <w:tc>
          <w:tcPr>
            <w:tcW w:w="1701" w:type="dxa"/>
            <w:vAlign w:val="center"/>
          </w:tcPr>
          <w:p w14:paraId="6A1030F9" w14:textId="77777777" w:rsidR="00333B4D" w:rsidRDefault="00000000">
            <w:pPr>
              <w:spacing w:after="40"/>
            </w:pPr>
            <w:r>
              <w:rPr>
                <w:sz w:val="18"/>
              </w:rPr>
              <w:t>50 đến 69</w:t>
            </w:r>
          </w:p>
        </w:tc>
        <w:tc>
          <w:tcPr>
            <w:tcW w:w="1134" w:type="dxa"/>
            <w:vAlign w:val="center"/>
          </w:tcPr>
          <w:p w14:paraId="0A339F65" w14:textId="77777777" w:rsidR="00333B4D" w:rsidRDefault="00000000">
            <w:pPr>
              <w:spacing w:after="40"/>
            </w:pPr>
            <w:r>
              <w:rPr>
                <w:sz w:val="18"/>
              </w:rPr>
              <w:t>C</w:t>
            </w:r>
          </w:p>
        </w:tc>
        <w:tc>
          <w:tcPr>
            <w:tcW w:w="5669" w:type="dxa"/>
            <w:vAlign w:val="center"/>
          </w:tcPr>
          <w:p w14:paraId="79769E7C" w14:textId="77777777" w:rsidR="00333B4D" w:rsidRDefault="00000000">
            <w:pPr>
              <w:spacing w:after="40"/>
            </w:pPr>
            <w:r>
              <w:rPr>
                <w:sz w:val="18"/>
              </w:rPr>
              <w:t>Nước trung bình, ASEAN, nước đang phát triển, committee lớn</w:t>
            </w:r>
          </w:p>
        </w:tc>
      </w:tr>
      <w:tr w:rsidR="00333B4D" w14:paraId="06863461" w14:textId="77777777">
        <w:trPr>
          <w:jc w:val="center"/>
        </w:trPr>
        <w:tc>
          <w:tcPr>
            <w:tcW w:w="1701" w:type="dxa"/>
            <w:vAlign w:val="center"/>
          </w:tcPr>
          <w:p w14:paraId="76A3ECF2" w14:textId="77777777" w:rsidR="00333B4D" w:rsidRDefault="00000000">
            <w:pPr>
              <w:spacing w:after="40"/>
            </w:pPr>
            <w:r>
              <w:rPr>
                <w:sz w:val="18"/>
              </w:rPr>
              <w:t>Dưới 50</w:t>
            </w:r>
          </w:p>
        </w:tc>
        <w:tc>
          <w:tcPr>
            <w:tcW w:w="1134" w:type="dxa"/>
            <w:vAlign w:val="center"/>
          </w:tcPr>
          <w:p w14:paraId="09C5EFB6" w14:textId="77777777" w:rsidR="00333B4D" w:rsidRDefault="00000000">
            <w:pPr>
              <w:spacing w:after="40"/>
            </w:pPr>
            <w:r>
              <w:rPr>
                <w:sz w:val="18"/>
              </w:rPr>
              <w:t>D</w:t>
            </w:r>
          </w:p>
        </w:tc>
        <w:tc>
          <w:tcPr>
            <w:tcW w:w="5669" w:type="dxa"/>
            <w:vAlign w:val="center"/>
          </w:tcPr>
          <w:p w14:paraId="0989CCE5" w14:textId="77777777" w:rsidR="00333B4D" w:rsidRDefault="00000000">
            <w:pPr>
              <w:spacing w:after="40"/>
            </w:pPr>
            <w:r>
              <w:rPr>
                <w:sz w:val="18"/>
              </w:rPr>
              <w:t>Observer, press, NGO hoặc đi cặp với người mạnh hơn</w:t>
            </w:r>
          </w:p>
        </w:tc>
      </w:tr>
    </w:tbl>
    <w:p w14:paraId="65940FC7" w14:textId="77777777" w:rsidR="00333B4D" w:rsidRDefault="00333B4D"/>
    <w:p w14:paraId="7C2E3B60" w14:textId="77777777" w:rsidR="00333B4D" w:rsidRDefault="00000000">
      <w:pPr>
        <w:pStyle w:val="u2"/>
      </w:pPr>
      <w:r>
        <w:rPr>
          <w:rFonts w:ascii="Times New Roman" w:eastAsia="Times New Roman" w:hAnsi="Times New Roman"/>
        </w:rPr>
        <w:t>10.6. Phân bổ quốc gia</w:t>
      </w:r>
    </w:p>
    <w:tbl>
      <w:tblPr>
        <w:tblStyle w:val="LiBang"/>
        <w:tblW w:w="0" w:type="auto"/>
        <w:jc w:val="center"/>
        <w:tblLook w:val="04A0" w:firstRow="1" w:lastRow="0" w:firstColumn="1" w:lastColumn="0" w:noHBand="0" w:noVBand="1"/>
      </w:tblPr>
      <w:tblGrid>
        <w:gridCol w:w="1701"/>
        <w:gridCol w:w="4535"/>
        <w:gridCol w:w="2268"/>
      </w:tblGrid>
      <w:tr w:rsidR="00333B4D" w14:paraId="66E5FB75" w14:textId="77777777">
        <w:trPr>
          <w:jc w:val="center"/>
        </w:trPr>
        <w:tc>
          <w:tcPr>
            <w:tcW w:w="1701" w:type="dxa"/>
            <w:shd w:val="clear" w:color="auto" w:fill="1F4E79"/>
            <w:vAlign w:val="center"/>
          </w:tcPr>
          <w:p w14:paraId="14A8DC45" w14:textId="77777777" w:rsidR="00333B4D" w:rsidRDefault="00000000">
            <w:pPr>
              <w:spacing w:after="40"/>
            </w:pPr>
            <w:r>
              <w:rPr>
                <w:b/>
                <w:color w:val="FFFFFF"/>
                <w:sz w:val="18"/>
              </w:rPr>
              <w:t>Mức độ</w:t>
            </w:r>
          </w:p>
        </w:tc>
        <w:tc>
          <w:tcPr>
            <w:tcW w:w="4535" w:type="dxa"/>
            <w:shd w:val="clear" w:color="auto" w:fill="1F4E79"/>
            <w:vAlign w:val="center"/>
          </w:tcPr>
          <w:p w14:paraId="2D17096D" w14:textId="77777777" w:rsidR="00333B4D" w:rsidRDefault="00000000">
            <w:pPr>
              <w:spacing w:after="40"/>
            </w:pPr>
            <w:r>
              <w:rPr>
                <w:b/>
                <w:color w:val="FFFFFF"/>
                <w:sz w:val="18"/>
              </w:rPr>
              <w:t>Quốc gia/vai trò</w:t>
            </w:r>
          </w:p>
        </w:tc>
        <w:tc>
          <w:tcPr>
            <w:tcW w:w="2268" w:type="dxa"/>
            <w:shd w:val="clear" w:color="auto" w:fill="1F4E79"/>
            <w:vAlign w:val="center"/>
          </w:tcPr>
          <w:p w14:paraId="67D16393" w14:textId="77777777" w:rsidR="00333B4D" w:rsidRDefault="00000000">
            <w:pPr>
              <w:spacing w:after="40"/>
            </w:pPr>
            <w:r>
              <w:rPr>
                <w:b/>
                <w:color w:val="FFFFFF"/>
                <w:sz w:val="18"/>
              </w:rPr>
              <w:t>Ứng viên phù hợp</w:t>
            </w:r>
          </w:p>
        </w:tc>
      </w:tr>
      <w:tr w:rsidR="00333B4D" w14:paraId="3E0632BE" w14:textId="77777777">
        <w:trPr>
          <w:jc w:val="center"/>
        </w:trPr>
        <w:tc>
          <w:tcPr>
            <w:tcW w:w="1701" w:type="dxa"/>
            <w:vAlign w:val="center"/>
          </w:tcPr>
          <w:p w14:paraId="1FEC976A" w14:textId="77777777" w:rsidR="00333B4D" w:rsidRDefault="00000000">
            <w:pPr>
              <w:spacing w:after="40"/>
            </w:pPr>
            <w:r>
              <w:rPr>
                <w:sz w:val="18"/>
              </w:rPr>
              <w:t>Rất khó</w:t>
            </w:r>
          </w:p>
        </w:tc>
        <w:tc>
          <w:tcPr>
            <w:tcW w:w="4535" w:type="dxa"/>
            <w:vAlign w:val="center"/>
          </w:tcPr>
          <w:p w14:paraId="5279842A" w14:textId="77777777" w:rsidR="00333B4D" w:rsidRDefault="00000000">
            <w:pPr>
              <w:spacing w:after="40"/>
            </w:pPr>
            <w:r>
              <w:rPr>
                <w:sz w:val="18"/>
              </w:rPr>
              <w:t>Mỹ, Trung Quốc, Nga, Anh, Pháp, Iran, Israel, Ukraine, Palestine</w:t>
            </w:r>
          </w:p>
        </w:tc>
        <w:tc>
          <w:tcPr>
            <w:tcW w:w="2268" w:type="dxa"/>
            <w:vAlign w:val="center"/>
          </w:tcPr>
          <w:p w14:paraId="1AD0241D" w14:textId="77777777" w:rsidR="00333B4D" w:rsidRDefault="00000000">
            <w:pPr>
              <w:spacing w:after="40"/>
            </w:pPr>
            <w:r>
              <w:rPr>
                <w:sz w:val="18"/>
              </w:rPr>
              <w:t>Nhóm A</w:t>
            </w:r>
          </w:p>
        </w:tc>
      </w:tr>
      <w:tr w:rsidR="00333B4D" w14:paraId="7D27F864" w14:textId="77777777">
        <w:trPr>
          <w:jc w:val="center"/>
        </w:trPr>
        <w:tc>
          <w:tcPr>
            <w:tcW w:w="1701" w:type="dxa"/>
            <w:vAlign w:val="center"/>
          </w:tcPr>
          <w:p w14:paraId="0ED5846F" w14:textId="77777777" w:rsidR="00333B4D" w:rsidRDefault="00000000">
            <w:pPr>
              <w:spacing w:after="40"/>
            </w:pPr>
            <w:r>
              <w:rPr>
                <w:sz w:val="18"/>
              </w:rPr>
              <w:t>Khó</w:t>
            </w:r>
          </w:p>
        </w:tc>
        <w:tc>
          <w:tcPr>
            <w:tcW w:w="4535" w:type="dxa"/>
            <w:vAlign w:val="center"/>
          </w:tcPr>
          <w:p w14:paraId="30464EE5" w14:textId="77777777" w:rsidR="00333B4D" w:rsidRDefault="00000000">
            <w:pPr>
              <w:spacing w:after="40"/>
            </w:pPr>
            <w:r>
              <w:rPr>
                <w:sz w:val="18"/>
              </w:rPr>
              <w:t>Ấn Độ, Nhật, Đức, Brazil, Thổ Nhĩ Kỳ, Saudi Arabia, Canada</w:t>
            </w:r>
          </w:p>
        </w:tc>
        <w:tc>
          <w:tcPr>
            <w:tcW w:w="2268" w:type="dxa"/>
            <w:vAlign w:val="center"/>
          </w:tcPr>
          <w:p w14:paraId="144D865A" w14:textId="77777777" w:rsidR="00333B4D" w:rsidRDefault="00000000">
            <w:pPr>
              <w:spacing w:after="40"/>
            </w:pPr>
            <w:r>
              <w:rPr>
                <w:sz w:val="18"/>
              </w:rPr>
              <w:t>Nhóm A/B</w:t>
            </w:r>
          </w:p>
        </w:tc>
      </w:tr>
      <w:tr w:rsidR="00333B4D" w14:paraId="63AAE34E" w14:textId="77777777">
        <w:trPr>
          <w:jc w:val="center"/>
        </w:trPr>
        <w:tc>
          <w:tcPr>
            <w:tcW w:w="1701" w:type="dxa"/>
            <w:vAlign w:val="center"/>
          </w:tcPr>
          <w:p w14:paraId="01712265" w14:textId="77777777" w:rsidR="00333B4D" w:rsidRDefault="00000000">
            <w:pPr>
              <w:spacing w:after="40"/>
            </w:pPr>
            <w:r>
              <w:rPr>
                <w:sz w:val="18"/>
              </w:rPr>
              <w:t>Trung bình</w:t>
            </w:r>
          </w:p>
        </w:tc>
        <w:tc>
          <w:tcPr>
            <w:tcW w:w="4535" w:type="dxa"/>
            <w:vAlign w:val="center"/>
          </w:tcPr>
          <w:p w14:paraId="6C413F27" w14:textId="77777777" w:rsidR="00333B4D" w:rsidRDefault="00000000">
            <w:pPr>
              <w:spacing w:after="40"/>
            </w:pPr>
            <w:r>
              <w:rPr>
                <w:sz w:val="18"/>
              </w:rPr>
              <w:t>Việt Nam, Indonesia, Singapore, Mexico, Nam Phi, Philippines</w:t>
            </w:r>
          </w:p>
        </w:tc>
        <w:tc>
          <w:tcPr>
            <w:tcW w:w="2268" w:type="dxa"/>
            <w:vAlign w:val="center"/>
          </w:tcPr>
          <w:p w14:paraId="1E20996E" w14:textId="77777777" w:rsidR="00333B4D" w:rsidRDefault="00000000">
            <w:pPr>
              <w:spacing w:after="40"/>
            </w:pPr>
            <w:r>
              <w:rPr>
                <w:sz w:val="18"/>
              </w:rPr>
              <w:t>Nhóm B/C</w:t>
            </w:r>
          </w:p>
        </w:tc>
      </w:tr>
      <w:tr w:rsidR="00333B4D" w14:paraId="24A25A2A" w14:textId="77777777">
        <w:trPr>
          <w:jc w:val="center"/>
        </w:trPr>
        <w:tc>
          <w:tcPr>
            <w:tcW w:w="1701" w:type="dxa"/>
            <w:vAlign w:val="center"/>
          </w:tcPr>
          <w:p w14:paraId="2DDF1914" w14:textId="77777777" w:rsidR="00333B4D" w:rsidRDefault="00000000">
            <w:pPr>
              <w:spacing w:after="40"/>
            </w:pPr>
            <w:r>
              <w:rPr>
                <w:sz w:val="18"/>
              </w:rPr>
              <w:t>Dễ hơn</w:t>
            </w:r>
          </w:p>
        </w:tc>
        <w:tc>
          <w:tcPr>
            <w:tcW w:w="4535" w:type="dxa"/>
            <w:vAlign w:val="center"/>
          </w:tcPr>
          <w:p w14:paraId="62D1E3C3" w14:textId="77777777" w:rsidR="00333B4D" w:rsidRDefault="00000000">
            <w:pPr>
              <w:spacing w:after="40"/>
            </w:pPr>
            <w:r>
              <w:rPr>
                <w:sz w:val="18"/>
              </w:rPr>
              <w:t>Malaysia, Thái Lan, Kenya, Nigeria, Chile, Bangladesh</w:t>
            </w:r>
          </w:p>
        </w:tc>
        <w:tc>
          <w:tcPr>
            <w:tcW w:w="2268" w:type="dxa"/>
            <w:vAlign w:val="center"/>
          </w:tcPr>
          <w:p w14:paraId="291BA554" w14:textId="77777777" w:rsidR="00333B4D" w:rsidRDefault="00000000">
            <w:pPr>
              <w:spacing w:after="40"/>
            </w:pPr>
            <w:r>
              <w:rPr>
                <w:sz w:val="18"/>
              </w:rPr>
              <w:t>Nhóm C</w:t>
            </w:r>
          </w:p>
        </w:tc>
      </w:tr>
      <w:tr w:rsidR="00333B4D" w14:paraId="42A0A391" w14:textId="77777777">
        <w:trPr>
          <w:jc w:val="center"/>
        </w:trPr>
        <w:tc>
          <w:tcPr>
            <w:tcW w:w="1701" w:type="dxa"/>
            <w:vAlign w:val="center"/>
          </w:tcPr>
          <w:p w14:paraId="0369BE26" w14:textId="77777777" w:rsidR="00333B4D" w:rsidRDefault="00000000">
            <w:pPr>
              <w:spacing w:after="40"/>
            </w:pPr>
            <w:r>
              <w:rPr>
                <w:sz w:val="18"/>
              </w:rPr>
              <w:t>Vai hỗ trợ</w:t>
            </w:r>
          </w:p>
        </w:tc>
        <w:tc>
          <w:tcPr>
            <w:tcW w:w="4535" w:type="dxa"/>
            <w:vAlign w:val="center"/>
          </w:tcPr>
          <w:p w14:paraId="0AB076D3" w14:textId="77777777" w:rsidR="00333B4D" w:rsidRDefault="00000000">
            <w:pPr>
              <w:spacing w:after="40"/>
            </w:pPr>
            <w:r>
              <w:rPr>
                <w:sz w:val="18"/>
              </w:rPr>
              <w:t>EU, ASEAN, UNHCR, ICRC, Press, NGO</w:t>
            </w:r>
          </w:p>
        </w:tc>
        <w:tc>
          <w:tcPr>
            <w:tcW w:w="2268" w:type="dxa"/>
            <w:vAlign w:val="center"/>
          </w:tcPr>
          <w:p w14:paraId="2ECB26EA" w14:textId="77777777" w:rsidR="00333B4D" w:rsidRDefault="00000000">
            <w:pPr>
              <w:spacing w:after="40"/>
            </w:pPr>
            <w:r>
              <w:rPr>
                <w:sz w:val="18"/>
              </w:rPr>
              <w:t>Nhóm C/D</w:t>
            </w:r>
          </w:p>
        </w:tc>
      </w:tr>
    </w:tbl>
    <w:p w14:paraId="27AFD33C" w14:textId="77777777" w:rsidR="00333B4D" w:rsidRDefault="00333B4D"/>
    <w:p w14:paraId="1F476B4F" w14:textId="77777777" w:rsidR="00333B4D" w:rsidRDefault="00000000">
      <w:pPr>
        <w:pStyle w:val="u2"/>
      </w:pPr>
      <w:r>
        <w:rPr>
          <w:rFonts w:ascii="Times New Roman" w:eastAsia="Times New Roman" w:hAnsi="Times New Roman"/>
        </w:rPr>
        <w:t>10.7. Quy trình xử lý đại biểu vắng mặt</w:t>
      </w:r>
    </w:p>
    <w:p w14:paraId="11EC6642" w14:textId="77777777" w:rsidR="00333B4D" w:rsidRDefault="00000000">
      <w:pPr>
        <w:pStyle w:val="Duudong"/>
      </w:pPr>
      <w:r>
        <w:t>Nếu báo trước 3 ngày: thay bằng waitlist hoặc backup delegate.</w:t>
      </w:r>
    </w:p>
    <w:p w14:paraId="351B9A10" w14:textId="77777777" w:rsidR="00333B4D" w:rsidRDefault="00000000">
      <w:pPr>
        <w:pStyle w:val="Duudong"/>
      </w:pPr>
      <w:r>
        <w:t>Nếu báo trước 1 ngày: gán vai cho observer hoặc assistant delegate phù hợp.</w:t>
      </w:r>
    </w:p>
    <w:p w14:paraId="7EF23877" w14:textId="77777777" w:rsidR="00333B4D" w:rsidRDefault="00000000">
      <w:pPr>
        <w:pStyle w:val="Duudong"/>
      </w:pPr>
      <w:r>
        <w:t>Nếu vắng trong ngày: chair ghi nhận quốc gia vắng; với nước quan trọng, ban học thuật có thể kích hoạt backup delegate.</w:t>
      </w:r>
    </w:p>
    <w:p w14:paraId="2D6D3993" w14:textId="77777777" w:rsidR="00333B4D" w:rsidRDefault="00000000">
      <w:pPr>
        <w:pStyle w:val="Duudong"/>
      </w:pPr>
      <w:r>
        <w:t>Các nước P5 và nước trọng yếu trong chủ đề phải có backup delegate.</w:t>
      </w:r>
    </w:p>
    <w:p w14:paraId="5246781F" w14:textId="77777777" w:rsidR="00333B4D" w:rsidRDefault="00000000">
      <w:pPr>
        <w:pStyle w:val="u1"/>
      </w:pPr>
      <w:r>
        <w:rPr>
          <w:rFonts w:ascii="Times New Roman" w:eastAsia="Times New Roman" w:hAnsi="Times New Roman"/>
        </w:rPr>
        <w:t>11. Training trước sự kiện</w:t>
      </w:r>
    </w:p>
    <w:p w14:paraId="747B0E2E" w14:textId="77777777" w:rsidR="00333B4D" w:rsidRDefault="00000000">
      <w:r>
        <w:t>Training là bắt buộc nếu chương trình muốn nghiêm túc. Đại biểu mới không thể được ném vào committee rồi mong tự hiểu motion, caucus, sponsor, signatory và voting procedure bằng sức mạnh niềm tin.</w:t>
      </w:r>
    </w:p>
    <w:tbl>
      <w:tblPr>
        <w:tblStyle w:val="LiBang"/>
        <w:tblW w:w="0" w:type="auto"/>
        <w:jc w:val="center"/>
        <w:tblLook w:val="04A0" w:firstRow="1" w:lastRow="0" w:firstColumn="1" w:lastColumn="0" w:noHBand="0" w:noVBand="1"/>
      </w:tblPr>
      <w:tblGrid>
        <w:gridCol w:w="3402"/>
        <w:gridCol w:w="1701"/>
        <w:gridCol w:w="3402"/>
      </w:tblGrid>
      <w:tr w:rsidR="00333B4D" w14:paraId="78DFEDE7" w14:textId="77777777">
        <w:trPr>
          <w:jc w:val="center"/>
        </w:trPr>
        <w:tc>
          <w:tcPr>
            <w:tcW w:w="3402" w:type="dxa"/>
            <w:shd w:val="clear" w:color="auto" w:fill="1F4E79"/>
            <w:vAlign w:val="center"/>
          </w:tcPr>
          <w:p w14:paraId="2FDC0182" w14:textId="77777777" w:rsidR="00333B4D" w:rsidRDefault="00000000">
            <w:pPr>
              <w:spacing w:after="40"/>
            </w:pPr>
            <w:r>
              <w:rPr>
                <w:b/>
                <w:color w:val="FFFFFF"/>
                <w:sz w:val="18"/>
              </w:rPr>
              <w:t>Nội dung training</w:t>
            </w:r>
          </w:p>
        </w:tc>
        <w:tc>
          <w:tcPr>
            <w:tcW w:w="1701" w:type="dxa"/>
            <w:shd w:val="clear" w:color="auto" w:fill="1F4E79"/>
            <w:vAlign w:val="center"/>
          </w:tcPr>
          <w:p w14:paraId="2632A960" w14:textId="77777777" w:rsidR="00333B4D" w:rsidRDefault="00000000">
            <w:pPr>
              <w:spacing w:after="40"/>
            </w:pPr>
            <w:r>
              <w:rPr>
                <w:b/>
                <w:color w:val="FFFFFF"/>
                <w:sz w:val="18"/>
              </w:rPr>
              <w:t>Thời lượng</w:t>
            </w:r>
          </w:p>
        </w:tc>
        <w:tc>
          <w:tcPr>
            <w:tcW w:w="3402" w:type="dxa"/>
            <w:shd w:val="clear" w:color="auto" w:fill="1F4E79"/>
            <w:vAlign w:val="center"/>
          </w:tcPr>
          <w:p w14:paraId="009896DB" w14:textId="77777777" w:rsidR="00333B4D" w:rsidRDefault="00000000">
            <w:pPr>
              <w:spacing w:after="40"/>
            </w:pPr>
            <w:r>
              <w:rPr>
                <w:b/>
                <w:color w:val="FFFFFF"/>
                <w:sz w:val="18"/>
              </w:rPr>
              <w:t>Người phụ trách</w:t>
            </w:r>
          </w:p>
        </w:tc>
      </w:tr>
      <w:tr w:rsidR="00333B4D" w14:paraId="373DDD27" w14:textId="77777777">
        <w:trPr>
          <w:jc w:val="center"/>
        </w:trPr>
        <w:tc>
          <w:tcPr>
            <w:tcW w:w="3402" w:type="dxa"/>
            <w:vAlign w:val="center"/>
          </w:tcPr>
          <w:p w14:paraId="41B6A66A" w14:textId="77777777" w:rsidR="00333B4D" w:rsidRDefault="00000000">
            <w:pPr>
              <w:spacing w:after="40"/>
            </w:pPr>
            <w:r>
              <w:rPr>
                <w:sz w:val="18"/>
              </w:rPr>
              <w:t>MUN là gì và vai trò đại biểu</w:t>
            </w:r>
          </w:p>
        </w:tc>
        <w:tc>
          <w:tcPr>
            <w:tcW w:w="1701" w:type="dxa"/>
            <w:vAlign w:val="center"/>
          </w:tcPr>
          <w:p w14:paraId="171AFA51" w14:textId="77777777" w:rsidR="00333B4D" w:rsidRDefault="00000000">
            <w:pPr>
              <w:spacing w:after="40"/>
            </w:pPr>
            <w:r>
              <w:rPr>
                <w:sz w:val="18"/>
              </w:rPr>
              <w:t>20 phút</w:t>
            </w:r>
          </w:p>
        </w:tc>
        <w:tc>
          <w:tcPr>
            <w:tcW w:w="3402" w:type="dxa"/>
            <w:vAlign w:val="center"/>
          </w:tcPr>
          <w:p w14:paraId="0101A5AF" w14:textId="77777777" w:rsidR="00333B4D" w:rsidRDefault="00000000">
            <w:pPr>
              <w:spacing w:after="40"/>
            </w:pPr>
            <w:r>
              <w:rPr>
                <w:sz w:val="18"/>
              </w:rPr>
              <w:t>Academic Team</w:t>
            </w:r>
          </w:p>
        </w:tc>
      </w:tr>
      <w:tr w:rsidR="00333B4D" w14:paraId="36D90328" w14:textId="77777777">
        <w:trPr>
          <w:jc w:val="center"/>
        </w:trPr>
        <w:tc>
          <w:tcPr>
            <w:tcW w:w="3402" w:type="dxa"/>
            <w:vAlign w:val="center"/>
          </w:tcPr>
          <w:p w14:paraId="5B59EBF2" w14:textId="77777777" w:rsidR="00333B4D" w:rsidRDefault="00000000">
            <w:pPr>
              <w:spacing w:after="40"/>
            </w:pPr>
            <w:r>
              <w:rPr>
                <w:sz w:val="18"/>
              </w:rPr>
              <w:t>Luật phiên họp cơ bản</w:t>
            </w:r>
          </w:p>
        </w:tc>
        <w:tc>
          <w:tcPr>
            <w:tcW w:w="1701" w:type="dxa"/>
            <w:vAlign w:val="center"/>
          </w:tcPr>
          <w:p w14:paraId="23BD92DC" w14:textId="77777777" w:rsidR="00333B4D" w:rsidRDefault="00000000">
            <w:pPr>
              <w:spacing w:after="40"/>
            </w:pPr>
            <w:r>
              <w:rPr>
                <w:sz w:val="18"/>
              </w:rPr>
              <w:t>35 phút</w:t>
            </w:r>
          </w:p>
        </w:tc>
        <w:tc>
          <w:tcPr>
            <w:tcW w:w="3402" w:type="dxa"/>
            <w:vAlign w:val="center"/>
          </w:tcPr>
          <w:p w14:paraId="3AB7C3A2" w14:textId="77777777" w:rsidR="00333B4D" w:rsidRDefault="00000000">
            <w:pPr>
              <w:spacing w:after="40"/>
            </w:pPr>
            <w:r>
              <w:rPr>
                <w:sz w:val="18"/>
              </w:rPr>
              <w:t>Chair Trainer</w:t>
            </w:r>
          </w:p>
        </w:tc>
      </w:tr>
      <w:tr w:rsidR="00333B4D" w14:paraId="0FDF74A9" w14:textId="77777777">
        <w:trPr>
          <w:jc w:val="center"/>
        </w:trPr>
        <w:tc>
          <w:tcPr>
            <w:tcW w:w="3402" w:type="dxa"/>
            <w:vAlign w:val="center"/>
          </w:tcPr>
          <w:p w14:paraId="3E5ADF30" w14:textId="77777777" w:rsidR="00333B4D" w:rsidRDefault="00000000">
            <w:pPr>
              <w:spacing w:after="40"/>
            </w:pPr>
            <w:r>
              <w:rPr>
                <w:sz w:val="18"/>
              </w:rPr>
              <w:t>Cách research quốc gia</w:t>
            </w:r>
          </w:p>
        </w:tc>
        <w:tc>
          <w:tcPr>
            <w:tcW w:w="1701" w:type="dxa"/>
            <w:vAlign w:val="center"/>
          </w:tcPr>
          <w:p w14:paraId="3F30FD1E" w14:textId="77777777" w:rsidR="00333B4D" w:rsidRDefault="00000000">
            <w:pPr>
              <w:spacing w:after="40"/>
            </w:pPr>
            <w:r>
              <w:rPr>
                <w:sz w:val="18"/>
              </w:rPr>
              <w:t>25 phút</w:t>
            </w:r>
          </w:p>
        </w:tc>
        <w:tc>
          <w:tcPr>
            <w:tcW w:w="3402" w:type="dxa"/>
            <w:vAlign w:val="center"/>
          </w:tcPr>
          <w:p w14:paraId="556B4914" w14:textId="77777777" w:rsidR="00333B4D" w:rsidRDefault="00000000">
            <w:pPr>
              <w:spacing w:after="40"/>
            </w:pPr>
            <w:r>
              <w:rPr>
                <w:sz w:val="18"/>
              </w:rPr>
              <w:t>Academic Team</w:t>
            </w:r>
          </w:p>
        </w:tc>
      </w:tr>
      <w:tr w:rsidR="00333B4D" w14:paraId="188A39D0" w14:textId="77777777">
        <w:trPr>
          <w:jc w:val="center"/>
        </w:trPr>
        <w:tc>
          <w:tcPr>
            <w:tcW w:w="3402" w:type="dxa"/>
            <w:vAlign w:val="center"/>
          </w:tcPr>
          <w:p w14:paraId="0A8B3C8F" w14:textId="77777777" w:rsidR="00333B4D" w:rsidRDefault="00000000">
            <w:pPr>
              <w:spacing w:after="40"/>
            </w:pPr>
            <w:r>
              <w:rPr>
                <w:sz w:val="18"/>
              </w:rPr>
              <w:t>Cách viết position paper</w:t>
            </w:r>
          </w:p>
        </w:tc>
        <w:tc>
          <w:tcPr>
            <w:tcW w:w="1701" w:type="dxa"/>
            <w:vAlign w:val="center"/>
          </w:tcPr>
          <w:p w14:paraId="1A9EE02A" w14:textId="77777777" w:rsidR="00333B4D" w:rsidRDefault="00000000">
            <w:pPr>
              <w:spacing w:after="40"/>
            </w:pPr>
            <w:r>
              <w:rPr>
                <w:sz w:val="18"/>
              </w:rPr>
              <w:t>25 phút</w:t>
            </w:r>
          </w:p>
        </w:tc>
        <w:tc>
          <w:tcPr>
            <w:tcW w:w="3402" w:type="dxa"/>
            <w:vAlign w:val="center"/>
          </w:tcPr>
          <w:p w14:paraId="5C0A7729" w14:textId="77777777" w:rsidR="00333B4D" w:rsidRDefault="00000000">
            <w:pPr>
              <w:spacing w:after="40"/>
            </w:pPr>
            <w:r>
              <w:rPr>
                <w:sz w:val="18"/>
              </w:rPr>
              <w:t>Academic Team</w:t>
            </w:r>
          </w:p>
        </w:tc>
      </w:tr>
      <w:tr w:rsidR="00333B4D" w14:paraId="0288EC8E" w14:textId="77777777">
        <w:trPr>
          <w:jc w:val="center"/>
        </w:trPr>
        <w:tc>
          <w:tcPr>
            <w:tcW w:w="3402" w:type="dxa"/>
            <w:vAlign w:val="center"/>
          </w:tcPr>
          <w:p w14:paraId="09D892D8" w14:textId="77777777" w:rsidR="00333B4D" w:rsidRDefault="00000000">
            <w:pPr>
              <w:spacing w:after="40"/>
            </w:pPr>
            <w:r>
              <w:rPr>
                <w:sz w:val="18"/>
              </w:rPr>
              <w:t>Cách phát biểu và phản biện</w:t>
            </w:r>
          </w:p>
        </w:tc>
        <w:tc>
          <w:tcPr>
            <w:tcW w:w="1701" w:type="dxa"/>
            <w:vAlign w:val="center"/>
          </w:tcPr>
          <w:p w14:paraId="5486175F" w14:textId="77777777" w:rsidR="00333B4D" w:rsidRDefault="00000000">
            <w:pPr>
              <w:spacing w:after="40"/>
            </w:pPr>
            <w:r>
              <w:rPr>
                <w:sz w:val="18"/>
              </w:rPr>
              <w:t>25 phút</w:t>
            </w:r>
          </w:p>
        </w:tc>
        <w:tc>
          <w:tcPr>
            <w:tcW w:w="3402" w:type="dxa"/>
            <w:vAlign w:val="center"/>
          </w:tcPr>
          <w:p w14:paraId="373B8C7A" w14:textId="77777777" w:rsidR="00333B4D" w:rsidRDefault="00000000">
            <w:pPr>
              <w:spacing w:after="40"/>
            </w:pPr>
            <w:r>
              <w:rPr>
                <w:sz w:val="18"/>
              </w:rPr>
              <w:t>Trainer/cựu MUNer</w:t>
            </w:r>
          </w:p>
        </w:tc>
      </w:tr>
      <w:tr w:rsidR="00333B4D" w14:paraId="6FDB11C0" w14:textId="77777777">
        <w:trPr>
          <w:jc w:val="center"/>
        </w:trPr>
        <w:tc>
          <w:tcPr>
            <w:tcW w:w="3402" w:type="dxa"/>
            <w:vAlign w:val="center"/>
          </w:tcPr>
          <w:p w14:paraId="59E7BAF5" w14:textId="77777777" w:rsidR="00333B4D" w:rsidRDefault="00000000">
            <w:pPr>
              <w:spacing w:after="40"/>
            </w:pPr>
            <w:r>
              <w:rPr>
                <w:sz w:val="18"/>
              </w:rPr>
              <w:t>Cách viết draft resolution</w:t>
            </w:r>
          </w:p>
        </w:tc>
        <w:tc>
          <w:tcPr>
            <w:tcW w:w="1701" w:type="dxa"/>
            <w:vAlign w:val="center"/>
          </w:tcPr>
          <w:p w14:paraId="29FC2BC3" w14:textId="77777777" w:rsidR="00333B4D" w:rsidRDefault="00000000">
            <w:pPr>
              <w:spacing w:after="40"/>
            </w:pPr>
            <w:r>
              <w:rPr>
                <w:sz w:val="18"/>
              </w:rPr>
              <w:t>25 phút</w:t>
            </w:r>
          </w:p>
        </w:tc>
        <w:tc>
          <w:tcPr>
            <w:tcW w:w="3402" w:type="dxa"/>
            <w:vAlign w:val="center"/>
          </w:tcPr>
          <w:p w14:paraId="4A27B1C1" w14:textId="77777777" w:rsidR="00333B4D" w:rsidRDefault="00000000">
            <w:pPr>
              <w:spacing w:after="40"/>
            </w:pPr>
            <w:r>
              <w:rPr>
                <w:sz w:val="18"/>
              </w:rPr>
              <w:t>Academic Team</w:t>
            </w:r>
          </w:p>
        </w:tc>
      </w:tr>
      <w:tr w:rsidR="00333B4D" w14:paraId="41CE51C7" w14:textId="77777777">
        <w:trPr>
          <w:jc w:val="center"/>
        </w:trPr>
        <w:tc>
          <w:tcPr>
            <w:tcW w:w="3402" w:type="dxa"/>
            <w:vAlign w:val="center"/>
          </w:tcPr>
          <w:p w14:paraId="4244EE62" w14:textId="77777777" w:rsidR="00333B4D" w:rsidRDefault="00000000">
            <w:pPr>
              <w:spacing w:after="40"/>
            </w:pPr>
            <w:r>
              <w:rPr>
                <w:sz w:val="18"/>
              </w:rPr>
              <w:t>Mock session ngắn</w:t>
            </w:r>
          </w:p>
        </w:tc>
        <w:tc>
          <w:tcPr>
            <w:tcW w:w="1701" w:type="dxa"/>
            <w:vAlign w:val="center"/>
          </w:tcPr>
          <w:p w14:paraId="6979F459" w14:textId="77777777" w:rsidR="00333B4D" w:rsidRDefault="00000000">
            <w:pPr>
              <w:spacing w:after="40"/>
            </w:pPr>
            <w:r>
              <w:rPr>
                <w:sz w:val="18"/>
              </w:rPr>
              <w:t>45 phút</w:t>
            </w:r>
          </w:p>
        </w:tc>
        <w:tc>
          <w:tcPr>
            <w:tcW w:w="3402" w:type="dxa"/>
            <w:vAlign w:val="center"/>
          </w:tcPr>
          <w:p w14:paraId="069FF6DE" w14:textId="77777777" w:rsidR="00333B4D" w:rsidRDefault="00000000">
            <w:pPr>
              <w:spacing w:after="40"/>
            </w:pPr>
            <w:r>
              <w:rPr>
                <w:sz w:val="18"/>
              </w:rPr>
              <w:t>Chair + Delegate Affairs</w:t>
            </w:r>
          </w:p>
        </w:tc>
      </w:tr>
      <w:tr w:rsidR="00333B4D" w14:paraId="31FEB36C" w14:textId="77777777">
        <w:trPr>
          <w:jc w:val="center"/>
        </w:trPr>
        <w:tc>
          <w:tcPr>
            <w:tcW w:w="3402" w:type="dxa"/>
            <w:vAlign w:val="center"/>
          </w:tcPr>
          <w:p w14:paraId="232422CD" w14:textId="77777777" w:rsidR="00333B4D" w:rsidRDefault="00000000">
            <w:pPr>
              <w:spacing w:after="40"/>
            </w:pPr>
            <w:r>
              <w:rPr>
                <w:sz w:val="18"/>
              </w:rPr>
              <w:t>Q&amp;A</w:t>
            </w:r>
          </w:p>
        </w:tc>
        <w:tc>
          <w:tcPr>
            <w:tcW w:w="1701" w:type="dxa"/>
            <w:vAlign w:val="center"/>
          </w:tcPr>
          <w:p w14:paraId="3C57CE57" w14:textId="77777777" w:rsidR="00333B4D" w:rsidRDefault="00000000">
            <w:pPr>
              <w:spacing w:after="40"/>
            </w:pPr>
            <w:r>
              <w:rPr>
                <w:sz w:val="18"/>
              </w:rPr>
              <w:t>20 phút</w:t>
            </w:r>
          </w:p>
        </w:tc>
        <w:tc>
          <w:tcPr>
            <w:tcW w:w="3402" w:type="dxa"/>
            <w:vAlign w:val="center"/>
          </w:tcPr>
          <w:p w14:paraId="0F93BE78" w14:textId="77777777" w:rsidR="00333B4D" w:rsidRDefault="00000000">
            <w:pPr>
              <w:spacing w:after="40"/>
            </w:pPr>
            <w:r>
              <w:rPr>
                <w:sz w:val="18"/>
              </w:rPr>
              <w:t>Toàn bộ trainer</w:t>
            </w:r>
          </w:p>
        </w:tc>
      </w:tr>
    </w:tbl>
    <w:p w14:paraId="1336080F" w14:textId="77777777" w:rsidR="00333B4D" w:rsidRDefault="00333B4D"/>
    <w:p w14:paraId="1ADFE86A" w14:textId="77777777" w:rsidR="00333B4D" w:rsidRDefault="00000000">
      <w:pPr>
        <w:pStyle w:val="u2"/>
      </w:pPr>
      <w:r>
        <w:rPr>
          <w:rFonts w:ascii="Times New Roman" w:eastAsia="Times New Roman" w:hAnsi="Times New Roman"/>
        </w:rPr>
        <w:t>11.1. Yêu cầu sau training</w:t>
      </w:r>
    </w:p>
    <w:p w14:paraId="1AE3F07E" w14:textId="77777777" w:rsidR="00333B4D" w:rsidRDefault="00000000">
      <w:pPr>
        <w:pStyle w:val="Duudong"/>
      </w:pPr>
      <w:r>
        <w:t>Đại biểu hiểu được khác biệt giữa formal debate, moderated caucus và unmoderated caucus.</w:t>
      </w:r>
    </w:p>
    <w:p w14:paraId="358DDE47" w14:textId="77777777" w:rsidR="00333B4D" w:rsidRDefault="00000000">
      <w:pPr>
        <w:pStyle w:val="Duudong"/>
      </w:pPr>
      <w:r>
        <w:t>Đại biểu biết cách viết opening speech 60 đến 90 giây.</w:t>
      </w:r>
    </w:p>
    <w:p w14:paraId="1E950EBB" w14:textId="77777777" w:rsidR="00333B4D" w:rsidRDefault="00000000">
      <w:pPr>
        <w:pStyle w:val="Duudong"/>
      </w:pPr>
      <w:r>
        <w:t>Đại biểu biết cấu trúc position paper.</w:t>
      </w:r>
    </w:p>
    <w:p w14:paraId="5762D39B" w14:textId="77777777" w:rsidR="00333B4D" w:rsidRDefault="00000000">
      <w:pPr>
        <w:pStyle w:val="Duudong"/>
      </w:pPr>
      <w:r>
        <w:t>Đại biểu biết sponsors và signatories khác nhau thế nào.</w:t>
      </w:r>
    </w:p>
    <w:p w14:paraId="055CB994" w14:textId="77777777" w:rsidR="00333B4D" w:rsidRDefault="00000000">
      <w:pPr>
        <w:pStyle w:val="Duudong"/>
      </w:pPr>
      <w:r>
        <w:t>Đại biểu biết quy định voting của committee mình.</w:t>
      </w:r>
    </w:p>
    <w:p w14:paraId="51481531" w14:textId="77777777" w:rsidR="00333B4D" w:rsidRDefault="00000000">
      <w:pPr>
        <w:pStyle w:val="u1"/>
      </w:pPr>
      <w:r>
        <w:rPr>
          <w:rFonts w:ascii="Times New Roman" w:eastAsia="Times New Roman" w:hAnsi="Times New Roman"/>
        </w:rPr>
        <w:t>12. Timeline chuẩn bị</w:t>
      </w:r>
    </w:p>
    <w:tbl>
      <w:tblPr>
        <w:tblStyle w:val="LiBang"/>
        <w:tblW w:w="0" w:type="auto"/>
        <w:jc w:val="center"/>
        <w:tblLook w:val="04A0" w:firstRow="1" w:lastRow="0" w:firstColumn="1" w:lastColumn="0" w:noHBand="0" w:noVBand="1"/>
      </w:tblPr>
      <w:tblGrid>
        <w:gridCol w:w="1134"/>
        <w:gridCol w:w="3969"/>
        <w:gridCol w:w="3969"/>
      </w:tblGrid>
      <w:tr w:rsidR="00333B4D" w14:paraId="5715A226" w14:textId="77777777">
        <w:trPr>
          <w:jc w:val="center"/>
        </w:trPr>
        <w:tc>
          <w:tcPr>
            <w:tcW w:w="1134" w:type="dxa"/>
            <w:shd w:val="clear" w:color="auto" w:fill="1F4E79"/>
            <w:vAlign w:val="center"/>
          </w:tcPr>
          <w:p w14:paraId="5561DC01" w14:textId="77777777" w:rsidR="00333B4D" w:rsidRDefault="00000000">
            <w:pPr>
              <w:spacing w:after="40"/>
            </w:pPr>
            <w:r>
              <w:rPr>
                <w:b/>
                <w:color w:val="FFFFFF"/>
                <w:sz w:val="18"/>
              </w:rPr>
              <w:t>Tuần</w:t>
            </w:r>
          </w:p>
        </w:tc>
        <w:tc>
          <w:tcPr>
            <w:tcW w:w="3969" w:type="dxa"/>
            <w:shd w:val="clear" w:color="auto" w:fill="1F4E79"/>
            <w:vAlign w:val="center"/>
          </w:tcPr>
          <w:p w14:paraId="2641FF16" w14:textId="77777777" w:rsidR="00333B4D" w:rsidRDefault="00000000">
            <w:pPr>
              <w:spacing w:after="40"/>
            </w:pPr>
            <w:r>
              <w:rPr>
                <w:b/>
                <w:color w:val="FFFFFF"/>
                <w:sz w:val="18"/>
              </w:rPr>
              <w:t>Công việc trọng tâm</w:t>
            </w:r>
          </w:p>
        </w:tc>
        <w:tc>
          <w:tcPr>
            <w:tcW w:w="3969" w:type="dxa"/>
            <w:shd w:val="clear" w:color="auto" w:fill="1F4E79"/>
            <w:vAlign w:val="center"/>
          </w:tcPr>
          <w:p w14:paraId="4CE3B7F9" w14:textId="77777777" w:rsidR="00333B4D" w:rsidRDefault="00000000">
            <w:pPr>
              <w:spacing w:after="40"/>
            </w:pPr>
            <w:r>
              <w:rPr>
                <w:b/>
                <w:color w:val="FFFFFF"/>
                <w:sz w:val="18"/>
              </w:rPr>
              <w:t>Sản phẩm cần có</w:t>
            </w:r>
          </w:p>
        </w:tc>
      </w:tr>
      <w:tr w:rsidR="00333B4D" w14:paraId="47A1601E" w14:textId="77777777">
        <w:trPr>
          <w:jc w:val="center"/>
        </w:trPr>
        <w:tc>
          <w:tcPr>
            <w:tcW w:w="1134" w:type="dxa"/>
            <w:vAlign w:val="center"/>
          </w:tcPr>
          <w:p w14:paraId="73FA6BB6" w14:textId="77777777" w:rsidR="00333B4D" w:rsidRDefault="00000000">
            <w:pPr>
              <w:spacing w:after="40"/>
            </w:pPr>
            <w:r>
              <w:rPr>
                <w:sz w:val="18"/>
              </w:rPr>
              <w:t>Tuần 1</w:t>
            </w:r>
          </w:p>
        </w:tc>
        <w:tc>
          <w:tcPr>
            <w:tcW w:w="3969" w:type="dxa"/>
            <w:vAlign w:val="center"/>
          </w:tcPr>
          <w:p w14:paraId="69031223" w14:textId="77777777" w:rsidR="00333B4D" w:rsidRDefault="00000000">
            <w:pPr>
              <w:spacing w:after="40"/>
            </w:pPr>
            <w:r>
              <w:rPr>
                <w:sz w:val="18"/>
              </w:rPr>
              <w:t>Chốt concept, xin phép khoa/trường, lập Secretariat</w:t>
            </w:r>
          </w:p>
        </w:tc>
        <w:tc>
          <w:tcPr>
            <w:tcW w:w="3969" w:type="dxa"/>
            <w:vAlign w:val="center"/>
          </w:tcPr>
          <w:p w14:paraId="35DBADA5" w14:textId="77777777" w:rsidR="00333B4D" w:rsidRDefault="00000000">
            <w:pPr>
              <w:spacing w:after="40"/>
            </w:pPr>
            <w:r>
              <w:rPr>
                <w:sz w:val="18"/>
              </w:rPr>
              <w:t>Đề xuất chương trình, danh sách nhân sự nòng cốt</w:t>
            </w:r>
          </w:p>
        </w:tc>
      </w:tr>
      <w:tr w:rsidR="00333B4D" w14:paraId="6AB4689E" w14:textId="77777777">
        <w:trPr>
          <w:jc w:val="center"/>
        </w:trPr>
        <w:tc>
          <w:tcPr>
            <w:tcW w:w="1134" w:type="dxa"/>
            <w:vAlign w:val="center"/>
          </w:tcPr>
          <w:p w14:paraId="14F13C30" w14:textId="77777777" w:rsidR="00333B4D" w:rsidRDefault="00000000">
            <w:pPr>
              <w:spacing w:after="40"/>
            </w:pPr>
            <w:r>
              <w:rPr>
                <w:sz w:val="18"/>
              </w:rPr>
              <w:t>Tuần 2</w:t>
            </w:r>
          </w:p>
        </w:tc>
        <w:tc>
          <w:tcPr>
            <w:tcW w:w="3969" w:type="dxa"/>
            <w:vAlign w:val="center"/>
          </w:tcPr>
          <w:p w14:paraId="059EB663" w14:textId="77777777" w:rsidR="00333B4D" w:rsidRDefault="00000000">
            <w:pPr>
              <w:spacing w:after="40"/>
            </w:pPr>
            <w:r>
              <w:rPr>
                <w:sz w:val="18"/>
              </w:rPr>
              <w:t>Chốt committee, topic, quy mô, ngân sách sơ bộ</w:t>
            </w:r>
          </w:p>
        </w:tc>
        <w:tc>
          <w:tcPr>
            <w:tcW w:w="3969" w:type="dxa"/>
            <w:vAlign w:val="center"/>
          </w:tcPr>
          <w:p w14:paraId="34C7A93D" w14:textId="77777777" w:rsidR="00333B4D" w:rsidRDefault="00000000">
            <w:pPr>
              <w:spacing w:after="40"/>
            </w:pPr>
            <w:r>
              <w:rPr>
                <w:sz w:val="18"/>
              </w:rPr>
              <w:t>Academic outline, budget draft</w:t>
            </w:r>
          </w:p>
        </w:tc>
      </w:tr>
      <w:tr w:rsidR="00333B4D" w14:paraId="228D3A73" w14:textId="77777777">
        <w:trPr>
          <w:jc w:val="center"/>
        </w:trPr>
        <w:tc>
          <w:tcPr>
            <w:tcW w:w="1134" w:type="dxa"/>
            <w:vAlign w:val="center"/>
          </w:tcPr>
          <w:p w14:paraId="261E5EF9" w14:textId="77777777" w:rsidR="00333B4D" w:rsidRDefault="00000000">
            <w:pPr>
              <w:spacing w:after="40"/>
            </w:pPr>
            <w:r>
              <w:rPr>
                <w:sz w:val="18"/>
              </w:rPr>
              <w:t>Tuần 3</w:t>
            </w:r>
          </w:p>
        </w:tc>
        <w:tc>
          <w:tcPr>
            <w:tcW w:w="3969" w:type="dxa"/>
            <w:vAlign w:val="center"/>
          </w:tcPr>
          <w:p w14:paraId="762E4DAC" w14:textId="77777777" w:rsidR="00333B4D" w:rsidRDefault="00000000">
            <w:pPr>
              <w:spacing w:after="40"/>
            </w:pPr>
            <w:r>
              <w:rPr>
                <w:sz w:val="18"/>
              </w:rPr>
              <w:t>Viết rulebook, background guide bản nháp, mở teaser truyền thông</w:t>
            </w:r>
          </w:p>
        </w:tc>
        <w:tc>
          <w:tcPr>
            <w:tcW w:w="3969" w:type="dxa"/>
            <w:vAlign w:val="center"/>
          </w:tcPr>
          <w:p w14:paraId="6966A9CE" w14:textId="77777777" w:rsidR="00333B4D" w:rsidRDefault="00000000">
            <w:pPr>
              <w:spacing w:after="40"/>
            </w:pPr>
            <w:r>
              <w:rPr>
                <w:sz w:val="18"/>
              </w:rPr>
              <w:t>Draft rulebook, teaser post</w:t>
            </w:r>
          </w:p>
        </w:tc>
      </w:tr>
      <w:tr w:rsidR="00333B4D" w14:paraId="51DD31A1" w14:textId="77777777">
        <w:trPr>
          <w:jc w:val="center"/>
        </w:trPr>
        <w:tc>
          <w:tcPr>
            <w:tcW w:w="1134" w:type="dxa"/>
            <w:vAlign w:val="center"/>
          </w:tcPr>
          <w:p w14:paraId="1F0815DC" w14:textId="77777777" w:rsidR="00333B4D" w:rsidRDefault="00000000">
            <w:pPr>
              <w:spacing w:after="40"/>
            </w:pPr>
            <w:r>
              <w:rPr>
                <w:sz w:val="18"/>
              </w:rPr>
              <w:t>Tuần 4</w:t>
            </w:r>
          </w:p>
        </w:tc>
        <w:tc>
          <w:tcPr>
            <w:tcW w:w="3969" w:type="dxa"/>
            <w:vAlign w:val="center"/>
          </w:tcPr>
          <w:p w14:paraId="143B68B9" w14:textId="77777777" w:rsidR="00333B4D" w:rsidRDefault="00000000">
            <w:pPr>
              <w:spacing w:after="40"/>
            </w:pPr>
            <w:r>
              <w:rPr>
                <w:sz w:val="18"/>
              </w:rPr>
              <w:t>Hoàn thành background guide, mở form đăng ký</w:t>
            </w:r>
          </w:p>
        </w:tc>
        <w:tc>
          <w:tcPr>
            <w:tcW w:w="3969" w:type="dxa"/>
            <w:vAlign w:val="center"/>
          </w:tcPr>
          <w:p w14:paraId="462D45D7" w14:textId="77777777" w:rsidR="00333B4D" w:rsidRDefault="00000000">
            <w:pPr>
              <w:spacing w:after="40"/>
            </w:pPr>
            <w:r>
              <w:rPr>
                <w:sz w:val="18"/>
              </w:rPr>
              <w:t>Background guides, registration form</w:t>
            </w:r>
          </w:p>
        </w:tc>
      </w:tr>
      <w:tr w:rsidR="00333B4D" w14:paraId="09521898" w14:textId="77777777">
        <w:trPr>
          <w:jc w:val="center"/>
        </w:trPr>
        <w:tc>
          <w:tcPr>
            <w:tcW w:w="1134" w:type="dxa"/>
            <w:vAlign w:val="center"/>
          </w:tcPr>
          <w:p w14:paraId="2DC5D63D" w14:textId="77777777" w:rsidR="00333B4D" w:rsidRDefault="00000000">
            <w:pPr>
              <w:spacing w:after="40"/>
            </w:pPr>
            <w:r>
              <w:rPr>
                <w:sz w:val="18"/>
              </w:rPr>
              <w:t>Tuần 5</w:t>
            </w:r>
          </w:p>
        </w:tc>
        <w:tc>
          <w:tcPr>
            <w:tcW w:w="3969" w:type="dxa"/>
            <w:vAlign w:val="center"/>
          </w:tcPr>
          <w:p w14:paraId="19B8B974" w14:textId="77777777" w:rsidR="00333B4D" w:rsidRDefault="00000000">
            <w:pPr>
              <w:spacing w:after="40"/>
            </w:pPr>
            <w:r>
              <w:rPr>
                <w:sz w:val="18"/>
              </w:rPr>
              <w:t>Phỏng vấn, chọn đại biểu, phân quốc gia</w:t>
            </w:r>
          </w:p>
        </w:tc>
        <w:tc>
          <w:tcPr>
            <w:tcW w:w="3969" w:type="dxa"/>
            <w:vAlign w:val="center"/>
          </w:tcPr>
          <w:p w14:paraId="5EAF6211" w14:textId="77777777" w:rsidR="00333B4D" w:rsidRDefault="00000000">
            <w:pPr>
              <w:spacing w:after="40"/>
            </w:pPr>
            <w:r>
              <w:rPr>
                <w:sz w:val="18"/>
              </w:rPr>
              <w:t>Delegate list, country allocation</w:t>
            </w:r>
          </w:p>
        </w:tc>
      </w:tr>
      <w:tr w:rsidR="00333B4D" w14:paraId="1ADBDEFF" w14:textId="77777777">
        <w:trPr>
          <w:jc w:val="center"/>
        </w:trPr>
        <w:tc>
          <w:tcPr>
            <w:tcW w:w="1134" w:type="dxa"/>
            <w:vAlign w:val="center"/>
          </w:tcPr>
          <w:p w14:paraId="2D8640B5" w14:textId="77777777" w:rsidR="00333B4D" w:rsidRDefault="00000000">
            <w:pPr>
              <w:spacing w:after="40"/>
            </w:pPr>
            <w:r>
              <w:rPr>
                <w:sz w:val="18"/>
              </w:rPr>
              <w:t>Tuần 6</w:t>
            </w:r>
          </w:p>
        </w:tc>
        <w:tc>
          <w:tcPr>
            <w:tcW w:w="3969" w:type="dxa"/>
            <w:vAlign w:val="center"/>
          </w:tcPr>
          <w:p w14:paraId="126D3028" w14:textId="77777777" w:rsidR="00333B4D" w:rsidRDefault="00000000">
            <w:pPr>
              <w:spacing w:after="40"/>
            </w:pPr>
            <w:r>
              <w:rPr>
                <w:sz w:val="18"/>
              </w:rPr>
              <w:t>Gửi tài liệu, training, nhận position paper</w:t>
            </w:r>
          </w:p>
        </w:tc>
        <w:tc>
          <w:tcPr>
            <w:tcW w:w="3969" w:type="dxa"/>
            <w:vAlign w:val="center"/>
          </w:tcPr>
          <w:p w14:paraId="01DD1E31" w14:textId="77777777" w:rsidR="00333B4D" w:rsidRDefault="00000000">
            <w:pPr>
              <w:spacing w:after="40"/>
            </w:pPr>
            <w:r>
              <w:rPr>
                <w:sz w:val="18"/>
              </w:rPr>
              <w:t>Training slides, submitted papers</w:t>
            </w:r>
          </w:p>
        </w:tc>
      </w:tr>
      <w:tr w:rsidR="00333B4D" w14:paraId="6D7B9EB7" w14:textId="77777777">
        <w:trPr>
          <w:jc w:val="center"/>
        </w:trPr>
        <w:tc>
          <w:tcPr>
            <w:tcW w:w="1134" w:type="dxa"/>
            <w:vAlign w:val="center"/>
          </w:tcPr>
          <w:p w14:paraId="0006A207" w14:textId="77777777" w:rsidR="00333B4D" w:rsidRDefault="00000000">
            <w:pPr>
              <w:spacing w:after="40"/>
            </w:pPr>
            <w:r>
              <w:rPr>
                <w:sz w:val="18"/>
              </w:rPr>
              <w:t>Tuần 7</w:t>
            </w:r>
          </w:p>
        </w:tc>
        <w:tc>
          <w:tcPr>
            <w:tcW w:w="3969" w:type="dxa"/>
            <w:vAlign w:val="center"/>
          </w:tcPr>
          <w:p w14:paraId="1982924E" w14:textId="77777777" w:rsidR="00333B4D" w:rsidRDefault="00000000">
            <w:pPr>
              <w:spacing w:after="40"/>
            </w:pPr>
            <w:r>
              <w:rPr>
                <w:sz w:val="18"/>
              </w:rPr>
              <w:t>Mock session, hoàn tất hậu cần, in ấn, tổng duyệt</w:t>
            </w:r>
          </w:p>
        </w:tc>
        <w:tc>
          <w:tcPr>
            <w:tcW w:w="3969" w:type="dxa"/>
            <w:vAlign w:val="center"/>
          </w:tcPr>
          <w:p w14:paraId="413370CF" w14:textId="77777777" w:rsidR="00333B4D" w:rsidRDefault="00000000">
            <w:pPr>
              <w:spacing w:after="40"/>
            </w:pPr>
            <w:r>
              <w:rPr>
                <w:sz w:val="18"/>
              </w:rPr>
              <w:t>Run-down, printed materials, seating plan</w:t>
            </w:r>
          </w:p>
        </w:tc>
      </w:tr>
      <w:tr w:rsidR="00333B4D" w14:paraId="75B2E58D" w14:textId="77777777">
        <w:trPr>
          <w:jc w:val="center"/>
        </w:trPr>
        <w:tc>
          <w:tcPr>
            <w:tcW w:w="1134" w:type="dxa"/>
            <w:vAlign w:val="center"/>
          </w:tcPr>
          <w:p w14:paraId="3A84C13A" w14:textId="77777777" w:rsidR="00333B4D" w:rsidRDefault="00000000">
            <w:pPr>
              <w:spacing w:after="40"/>
            </w:pPr>
            <w:r>
              <w:rPr>
                <w:sz w:val="18"/>
              </w:rPr>
              <w:t>Tuần 8</w:t>
            </w:r>
          </w:p>
        </w:tc>
        <w:tc>
          <w:tcPr>
            <w:tcW w:w="3969" w:type="dxa"/>
            <w:vAlign w:val="center"/>
          </w:tcPr>
          <w:p w14:paraId="11F59388" w14:textId="77777777" w:rsidR="00333B4D" w:rsidRDefault="00000000">
            <w:pPr>
              <w:spacing w:after="40"/>
            </w:pPr>
            <w:r>
              <w:rPr>
                <w:sz w:val="18"/>
              </w:rPr>
              <w:t>Tổ chức sự kiện, thu feedback, tổng kết</w:t>
            </w:r>
          </w:p>
        </w:tc>
        <w:tc>
          <w:tcPr>
            <w:tcW w:w="3969" w:type="dxa"/>
            <w:vAlign w:val="center"/>
          </w:tcPr>
          <w:p w14:paraId="15298A7F" w14:textId="77777777" w:rsidR="00333B4D" w:rsidRDefault="00000000">
            <w:pPr>
              <w:spacing w:after="40"/>
            </w:pPr>
            <w:r>
              <w:rPr>
                <w:sz w:val="18"/>
              </w:rPr>
              <w:t>Event report, album, feedback data</w:t>
            </w:r>
          </w:p>
        </w:tc>
      </w:tr>
    </w:tbl>
    <w:p w14:paraId="6B1D53FF" w14:textId="77777777" w:rsidR="00333B4D" w:rsidRDefault="00333B4D"/>
    <w:p w14:paraId="5F2C4E8D" w14:textId="77777777" w:rsidR="00333B4D" w:rsidRDefault="00000000">
      <w:pPr>
        <w:pStyle w:val="u2"/>
      </w:pPr>
      <w:r>
        <w:rPr>
          <w:rFonts w:ascii="Times New Roman" w:eastAsia="Times New Roman" w:hAnsi="Times New Roman"/>
        </w:rPr>
        <w:t>12.1. Các mốc kiểm soát chất lượng</w:t>
      </w:r>
    </w:p>
    <w:p w14:paraId="41CE6D3C" w14:textId="77777777" w:rsidR="00333B4D" w:rsidRDefault="00000000">
      <w:pPr>
        <w:pStyle w:val="Duudong"/>
      </w:pPr>
      <w:r>
        <w:t>Tuần 2: không mở truyền thông chính thức nếu chưa chốt committee và topic.</w:t>
      </w:r>
    </w:p>
    <w:p w14:paraId="274173DC" w14:textId="77777777" w:rsidR="00333B4D" w:rsidRDefault="00000000">
      <w:pPr>
        <w:pStyle w:val="Duudong"/>
      </w:pPr>
      <w:r>
        <w:t>Tuần 4: không mở đơn nếu chưa có ít nhất rule summary và mô tả committee.</w:t>
      </w:r>
    </w:p>
    <w:p w14:paraId="15068954" w14:textId="77777777" w:rsidR="00333B4D" w:rsidRDefault="00000000">
      <w:pPr>
        <w:pStyle w:val="Duudong"/>
      </w:pPr>
      <w:r>
        <w:t>Tuần 5: không phân quốc gia nếu chưa chấm phỏng vấn.</w:t>
      </w:r>
    </w:p>
    <w:p w14:paraId="36CF1D27" w14:textId="77777777" w:rsidR="00333B4D" w:rsidRDefault="00000000">
      <w:pPr>
        <w:pStyle w:val="Duudong"/>
      </w:pPr>
      <w:r>
        <w:t>Tuần 6: không cho đại biểu vào phiên chính nếu chưa gửi delegate handbook và rulebook.</w:t>
      </w:r>
    </w:p>
    <w:p w14:paraId="429E3F81" w14:textId="77777777" w:rsidR="00333B4D" w:rsidRDefault="00000000">
      <w:pPr>
        <w:pStyle w:val="Duudong"/>
      </w:pPr>
      <w:r>
        <w:t>Tuần 7: không tổ chức nếu chưa tổng duyệt chair, MC, logistics và kỹ thuật.</w:t>
      </w:r>
    </w:p>
    <w:p w14:paraId="4BF705A3" w14:textId="77777777" w:rsidR="00333B4D" w:rsidRDefault="00000000">
      <w:pPr>
        <w:pStyle w:val="u1"/>
      </w:pPr>
      <w:r>
        <w:rPr>
          <w:rFonts w:ascii="Times New Roman" w:eastAsia="Times New Roman" w:hAnsi="Times New Roman"/>
        </w:rPr>
        <w:t>13. Run-down chương trình</w:t>
      </w:r>
    </w:p>
    <w:p w14:paraId="5EA02CE2" w14:textId="77777777" w:rsidR="00333B4D" w:rsidRDefault="00000000">
      <w:pPr>
        <w:pStyle w:val="u2"/>
      </w:pPr>
      <w:r>
        <w:rPr>
          <w:rFonts w:ascii="Times New Roman" w:eastAsia="Times New Roman" w:hAnsi="Times New Roman"/>
        </w:rPr>
        <w:t>13.1. Trước sự kiện</w:t>
      </w:r>
    </w:p>
    <w:p w14:paraId="41E6BECE" w14:textId="77777777" w:rsidR="00333B4D" w:rsidRDefault="00000000">
      <w:pPr>
        <w:pStyle w:val="Duudong"/>
      </w:pPr>
      <w:r>
        <w:t>Kiểm tra phòng và sơ đồ chỗ ngồi.</w:t>
      </w:r>
    </w:p>
    <w:p w14:paraId="4C32C378" w14:textId="77777777" w:rsidR="00333B4D" w:rsidRDefault="00000000">
      <w:pPr>
        <w:pStyle w:val="Duudong"/>
      </w:pPr>
      <w:r>
        <w:t>In placard, certificate, agenda, rule summary, bảng check-in.</w:t>
      </w:r>
    </w:p>
    <w:p w14:paraId="5281BC3E" w14:textId="77777777" w:rsidR="00333B4D" w:rsidRDefault="00000000">
      <w:pPr>
        <w:pStyle w:val="Duudong"/>
      </w:pPr>
      <w:r>
        <w:t>Kiểm tra máy chiếu, micro, loa, laptop, wifi, ổ cắm.</w:t>
      </w:r>
    </w:p>
    <w:p w14:paraId="561F74B5" w14:textId="77777777" w:rsidR="00333B4D" w:rsidRDefault="00000000">
      <w:pPr>
        <w:pStyle w:val="Duudong"/>
      </w:pPr>
      <w:r>
        <w:t>Gửi reminder cho đại biểu và khách mời.</w:t>
      </w:r>
    </w:p>
    <w:p w14:paraId="0FCD29F6" w14:textId="77777777" w:rsidR="00333B4D" w:rsidRDefault="00000000">
      <w:pPr>
        <w:pStyle w:val="Duudong"/>
      </w:pPr>
      <w:r>
        <w:t>Chuẩn bị folder tài liệu cho chair và ban tổ chức.</w:t>
      </w:r>
    </w:p>
    <w:p w14:paraId="4CCF6C8D" w14:textId="77777777" w:rsidR="00333B4D" w:rsidRDefault="00000000">
      <w:pPr>
        <w:pStyle w:val="Duudong"/>
      </w:pPr>
      <w:r>
        <w:t>Tổng duyệt MC, chair, logistics, media và check-in.</w:t>
      </w:r>
    </w:p>
    <w:p w14:paraId="4C84412D" w14:textId="77777777" w:rsidR="00333B4D" w:rsidRDefault="00000000">
      <w:pPr>
        <w:pStyle w:val="u2"/>
      </w:pPr>
      <w:r>
        <w:rPr>
          <w:rFonts w:ascii="Times New Roman" w:eastAsia="Times New Roman" w:hAnsi="Times New Roman"/>
        </w:rPr>
        <w:t>13.2. Ngày 1</w:t>
      </w:r>
    </w:p>
    <w:tbl>
      <w:tblPr>
        <w:tblStyle w:val="LiBang"/>
        <w:tblW w:w="0" w:type="auto"/>
        <w:jc w:val="center"/>
        <w:tblLook w:val="04A0" w:firstRow="1" w:lastRow="0" w:firstColumn="1" w:lastColumn="0" w:noHBand="0" w:noVBand="1"/>
      </w:tblPr>
      <w:tblGrid>
        <w:gridCol w:w="1701"/>
        <w:gridCol w:w="3969"/>
        <w:gridCol w:w="3402"/>
      </w:tblGrid>
      <w:tr w:rsidR="00333B4D" w14:paraId="333E4593" w14:textId="77777777">
        <w:trPr>
          <w:jc w:val="center"/>
        </w:trPr>
        <w:tc>
          <w:tcPr>
            <w:tcW w:w="1701" w:type="dxa"/>
            <w:shd w:val="clear" w:color="auto" w:fill="1F4E79"/>
            <w:vAlign w:val="center"/>
          </w:tcPr>
          <w:p w14:paraId="08C54107" w14:textId="77777777" w:rsidR="00333B4D" w:rsidRDefault="00000000">
            <w:pPr>
              <w:spacing w:after="40"/>
            </w:pPr>
            <w:r>
              <w:rPr>
                <w:b/>
                <w:color w:val="FFFFFF"/>
                <w:sz w:val="18"/>
              </w:rPr>
              <w:t>Thời gian</w:t>
            </w:r>
          </w:p>
        </w:tc>
        <w:tc>
          <w:tcPr>
            <w:tcW w:w="3969" w:type="dxa"/>
            <w:shd w:val="clear" w:color="auto" w:fill="1F4E79"/>
            <w:vAlign w:val="center"/>
          </w:tcPr>
          <w:p w14:paraId="125C6FAE" w14:textId="77777777" w:rsidR="00333B4D" w:rsidRDefault="00000000">
            <w:pPr>
              <w:spacing w:after="40"/>
            </w:pPr>
            <w:r>
              <w:rPr>
                <w:b/>
                <w:color w:val="FFFFFF"/>
                <w:sz w:val="18"/>
              </w:rPr>
              <w:t>Hoạt động</w:t>
            </w:r>
          </w:p>
        </w:tc>
        <w:tc>
          <w:tcPr>
            <w:tcW w:w="3402" w:type="dxa"/>
            <w:shd w:val="clear" w:color="auto" w:fill="1F4E79"/>
            <w:vAlign w:val="center"/>
          </w:tcPr>
          <w:p w14:paraId="7F351A48" w14:textId="77777777" w:rsidR="00333B4D" w:rsidRDefault="00000000">
            <w:pPr>
              <w:spacing w:after="40"/>
            </w:pPr>
            <w:r>
              <w:rPr>
                <w:b/>
                <w:color w:val="FFFFFF"/>
                <w:sz w:val="18"/>
              </w:rPr>
              <w:t>Phụ trách</w:t>
            </w:r>
          </w:p>
        </w:tc>
      </w:tr>
      <w:tr w:rsidR="00333B4D" w14:paraId="0FD27458" w14:textId="77777777">
        <w:trPr>
          <w:jc w:val="center"/>
        </w:trPr>
        <w:tc>
          <w:tcPr>
            <w:tcW w:w="1701" w:type="dxa"/>
            <w:vAlign w:val="center"/>
          </w:tcPr>
          <w:p w14:paraId="76FFF755" w14:textId="77777777" w:rsidR="00333B4D" w:rsidRDefault="00000000">
            <w:pPr>
              <w:spacing w:after="40"/>
            </w:pPr>
            <w:r>
              <w:rPr>
                <w:sz w:val="18"/>
              </w:rPr>
              <w:t>07:30-08:00</w:t>
            </w:r>
          </w:p>
        </w:tc>
        <w:tc>
          <w:tcPr>
            <w:tcW w:w="3969" w:type="dxa"/>
            <w:vAlign w:val="center"/>
          </w:tcPr>
          <w:p w14:paraId="54C07D66" w14:textId="77777777" w:rsidR="00333B4D" w:rsidRDefault="00000000">
            <w:pPr>
              <w:spacing w:after="40"/>
            </w:pPr>
            <w:r>
              <w:rPr>
                <w:sz w:val="18"/>
              </w:rPr>
              <w:t>Check-in</w:t>
            </w:r>
          </w:p>
        </w:tc>
        <w:tc>
          <w:tcPr>
            <w:tcW w:w="3402" w:type="dxa"/>
            <w:vAlign w:val="center"/>
          </w:tcPr>
          <w:p w14:paraId="7797A644" w14:textId="77777777" w:rsidR="00333B4D" w:rsidRDefault="00000000">
            <w:pPr>
              <w:spacing w:after="40"/>
            </w:pPr>
            <w:r>
              <w:rPr>
                <w:sz w:val="18"/>
              </w:rPr>
              <w:t>Delegate Affairs + Volunteers</w:t>
            </w:r>
          </w:p>
        </w:tc>
      </w:tr>
      <w:tr w:rsidR="00333B4D" w14:paraId="2D3F437C" w14:textId="77777777">
        <w:trPr>
          <w:jc w:val="center"/>
        </w:trPr>
        <w:tc>
          <w:tcPr>
            <w:tcW w:w="1701" w:type="dxa"/>
            <w:vAlign w:val="center"/>
          </w:tcPr>
          <w:p w14:paraId="17C60E57" w14:textId="77777777" w:rsidR="00333B4D" w:rsidRDefault="00000000">
            <w:pPr>
              <w:spacing w:after="40"/>
            </w:pPr>
            <w:r>
              <w:rPr>
                <w:sz w:val="18"/>
              </w:rPr>
              <w:t>08:00-08:30</w:t>
            </w:r>
          </w:p>
        </w:tc>
        <w:tc>
          <w:tcPr>
            <w:tcW w:w="3969" w:type="dxa"/>
            <w:vAlign w:val="center"/>
          </w:tcPr>
          <w:p w14:paraId="2420E631" w14:textId="77777777" w:rsidR="00333B4D" w:rsidRDefault="00000000">
            <w:pPr>
              <w:spacing w:after="40"/>
            </w:pPr>
            <w:r>
              <w:rPr>
                <w:sz w:val="18"/>
              </w:rPr>
              <w:t>Opening Ceremony</w:t>
            </w:r>
          </w:p>
        </w:tc>
        <w:tc>
          <w:tcPr>
            <w:tcW w:w="3402" w:type="dxa"/>
            <w:vAlign w:val="center"/>
          </w:tcPr>
          <w:p w14:paraId="1D2B9D53" w14:textId="77777777" w:rsidR="00333B4D" w:rsidRDefault="00000000">
            <w:pPr>
              <w:spacing w:after="40"/>
            </w:pPr>
            <w:r>
              <w:rPr>
                <w:sz w:val="18"/>
              </w:rPr>
              <w:t>MC + Secretariat</w:t>
            </w:r>
          </w:p>
        </w:tc>
      </w:tr>
      <w:tr w:rsidR="00333B4D" w14:paraId="5E22DC6C" w14:textId="77777777">
        <w:trPr>
          <w:jc w:val="center"/>
        </w:trPr>
        <w:tc>
          <w:tcPr>
            <w:tcW w:w="1701" w:type="dxa"/>
            <w:vAlign w:val="center"/>
          </w:tcPr>
          <w:p w14:paraId="6F0CA6B7" w14:textId="77777777" w:rsidR="00333B4D" w:rsidRDefault="00000000">
            <w:pPr>
              <w:spacing w:after="40"/>
            </w:pPr>
            <w:r>
              <w:rPr>
                <w:sz w:val="18"/>
              </w:rPr>
              <w:t>08:30-08:45</w:t>
            </w:r>
          </w:p>
        </w:tc>
        <w:tc>
          <w:tcPr>
            <w:tcW w:w="3969" w:type="dxa"/>
            <w:vAlign w:val="center"/>
          </w:tcPr>
          <w:p w14:paraId="53649CEF" w14:textId="77777777" w:rsidR="00333B4D" w:rsidRDefault="00000000">
            <w:pPr>
              <w:spacing w:after="40"/>
            </w:pPr>
            <w:r>
              <w:rPr>
                <w:sz w:val="18"/>
              </w:rPr>
              <w:t>Phát biểu khách mời/cố vấn</w:t>
            </w:r>
          </w:p>
        </w:tc>
        <w:tc>
          <w:tcPr>
            <w:tcW w:w="3402" w:type="dxa"/>
            <w:vAlign w:val="center"/>
          </w:tcPr>
          <w:p w14:paraId="55E570BD" w14:textId="77777777" w:rsidR="00333B4D" w:rsidRDefault="00000000">
            <w:pPr>
              <w:spacing w:after="40"/>
            </w:pPr>
            <w:r>
              <w:rPr>
                <w:sz w:val="18"/>
              </w:rPr>
              <w:t>External Relations</w:t>
            </w:r>
          </w:p>
        </w:tc>
      </w:tr>
      <w:tr w:rsidR="00333B4D" w14:paraId="4AE0FBD4" w14:textId="77777777">
        <w:trPr>
          <w:jc w:val="center"/>
        </w:trPr>
        <w:tc>
          <w:tcPr>
            <w:tcW w:w="1701" w:type="dxa"/>
            <w:vAlign w:val="center"/>
          </w:tcPr>
          <w:p w14:paraId="7A6F0C4C" w14:textId="77777777" w:rsidR="00333B4D" w:rsidRDefault="00000000">
            <w:pPr>
              <w:spacing w:after="40"/>
            </w:pPr>
            <w:r>
              <w:rPr>
                <w:sz w:val="18"/>
              </w:rPr>
              <w:t>08:45-09:15</w:t>
            </w:r>
          </w:p>
        </w:tc>
        <w:tc>
          <w:tcPr>
            <w:tcW w:w="3969" w:type="dxa"/>
            <w:vAlign w:val="center"/>
          </w:tcPr>
          <w:p w14:paraId="1137C37D" w14:textId="77777777" w:rsidR="00333B4D" w:rsidRDefault="00000000">
            <w:pPr>
              <w:spacing w:after="40"/>
            </w:pPr>
            <w:r>
              <w:rPr>
                <w:sz w:val="18"/>
              </w:rPr>
              <w:t>Rule Briefing</w:t>
            </w:r>
          </w:p>
        </w:tc>
        <w:tc>
          <w:tcPr>
            <w:tcW w:w="3402" w:type="dxa"/>
            <w:vAlign w:val="center"/>
          </w:tcPr>
          <w:p w14:paraId="235339E6" w14:textId="77777777" w:rsidR="00333B4D" w:rsidRDefault="00000000">
            <w:pPr>
              <w:spacing w:after="40"/>
            </w:pPr>
            <w:r>
              <w:rPr>
                <w:sz w:val="18"/>
              </w:rPr>
              <w:t>Academic Team</w:t>
            </w:r>
          </w:p>
        </w:tc>
      </w:tr>
      <w:tr w:rsidR="00333B4D" w14:paraId="1C268B21" w14:textId="77777777">
        <w:trPr>
          <w:jc w:val="center"/>
        </w:trPr>
        <w:tc>
          <w:tcPr>
            <w:tcW w:w="1701" w:type="dxa"/>
            <w:vAlign w:val="center"/>
          </w:tcPr>
          <w:p w14:paraId="3429D499" w14:textId="77777777" w:rsidR="00333B4D" w:rsidRDefault="00000000">
            <w:pPr>
              <w:spacing w:after="40"/>
            </w:pPr>
            <w:r>
              <w:rPr>
                <w:sz w:val="18"/>
              </w:rPr>
              <w:t>09:15-11:30</w:t>
            </w:r>
          </w:p>
        </w:tc>
        <w:tc>
          <w:tcPr>
            <w:tcW w:w="3969" w:type="dxa"/>
            <w:vAlign w:val="center"/>
          </w:tcPr>
          <w:p w14:paraId="43CDD097" w14:textId="77777777" w:rsidR="00333B4D" w:rsidRDefault="00000000">
            <w:pPr>
              <w:spacing w:after="40"/>
            </w:pPr>
            <w:r>
              <w:rPr>
                <w:sz w:val="18"/>
              </w:rPr>
              <w:t>Committee Session 1</w:t>
            </w:r>
          </w:p>
        </w:tc>
        <w:tc>
          <w:tcPr>
            <w:tcW w:w="3402" w:type="dxa"/>
            <w:vAlign w:val="center"/>
          </w:tcPr>
          <w:p w14:paraId="49C816FC" w14:textId="77777777" w:rsidR="00333B4D" w:rsidRDefault="00000000">
            <w:pPr>
              <w:spacing w:after="40"/>
            </w:pPr>
            <w:r>
              <w:rPr>
                <w:sz w:val="18"/>
              </w:rPr>
              <w:t>Chairs</w:t>
            </w:r>
          </w:p>
        </w:tc>
      </w:tr>
      <w:tr w:rsidR="00333B4D" w14:paraId="6BE77073" w14:textId="77777777">
        <w:trPr>
          <w:jc w:val="center"/>
        </w:trPr>
        <w:tc>
          <w:tcPr>
            <w:tcW w:w="1701" w:type="dxa"/>
            <w:vAlign w:val="center"/>
          </w:tcPr>
          <w:p w14:paraId="0DB432B4" w14:textId="77777777" w:rsidR="00333B4D" w:rsidRDefault="00000000">
            <w:pPr>
              <w:spacing w:after="40"/>
            </w:pPr>
            <w:r>
              <w:rPr>
                <w:sz w:val="18"/>
              </w:rPr>
              <w:t>11:30-13:00</w:t>
            </w:r>
          </w:p>
        </w:tc>
        <w:tc>
          <w:tcPr>
            <w:tcW w:w="3969" w:type="dxa"/>
            <w:vAlign w:val="center"/>
          </w:tcPr>
          <w:p w14:paraId="5509E254" w14:textId="77777777" w:rsidR="00333B4D" w:rsidRDefault="00000000">
            <w:pPr>
              <w:spacing w:after="40"/>
            </w:pPr>
            <w:r>
              <w:rPr>
                <w:sz w:val="18"/>
              </w:rPr>
              <w:t>Lunch Break</w:t>
            </w:r>
          </w:p>
        </w:tc>
        <w:tc>
          <w:tcPr>
            <w:tcW w:w="3402" w:type="dxa"/>
            <w:vAlign w:val="center"/>
          </w:tcPr>
          <w:p w14:paraId="773CA088" w14:textId="77777777" w:rsidR="00333B4D" w:rsidRDefault="00000000">
            <w:pPr>
              <w:spacing w:after="40"/>
            </w:pPr>
            <w:r>
              <w:rPr>
                <w:sz w:val="18"/>
              </w:rPr>
              <w:t>Logistics</w:t>
            </w:r>
          </w:p>
        </w:tc>
      </w:tr>
      <w:tr w:rsidR="00333B4D" w14:paraId="05F945DB" w14:textId="77777777">
        <w:trPr>
          <w:jc w:val="center"/>
        </w:trPr>
        <w:tc>
          <w:tcPr>
            <w:tcW w:w="1701" w:type="dxa"/>
            <w:vAlign w:val="center"/>
          </w:tcPr>
          <w:p w14:paraId="28D1CD1C" w14:textId="77777777" w:rsidR="00333B4D" w:rsidRDefault="00000000">
            <w:pPr>
              <w:spacing w:after="40"/>
            </w:pPr>
            <w:r>
              <w:rPr>
                <w:sz w:val="18"/>
              </w:rPr>
              <w:t>13:00-15:00</w:t>
            </w:r>
          </w:p>
        </w:tc>
        <w:tc>
          <w:tcPr>
            <w:tcW w:w="3969" w:type="dxa"/>
            <w:vAlign w:val="center"/>
          </w:tcPr>
          <w:p w14:paraId="13B68337" w14:textId="77777777" w:rsidR="00333B4D" w:rsidRDefault="00000000">
            <w:pPr>
              <w:spacing w:after="40"/>
            </w:pPr>
            <w:r>
              <w:rPr>
                <w:sz w:val="18"/>
              </w:rPr>
              <w:t>Committee Session 2</w:t>
            </w:r>
          </w:p>
        </w:tc>
        <w:tc>
          <w:tcPr>
            <w:tcW w:w="3402" w:type="dxa"/>
            <w:vAlign w:val="center"/>
          </w:tcPr>
          <w:p w14:paraId="5BD498DD" w14:textId="77777777" w:rsidR="00333B4D" w:rsidRDefault="00000000">
            <w:pPr>
              <w:spacing w:after="40"/>
            </w:pPr>
            <w:r>
              <w:rPr>
                <w:sz w:val="18"/>
              </w:rPr>
              <w:t>Chairs</w:t>
            </w:r>
          </w:p>
        </w:tc>
      </w:tr>
      <w:tr w:rsidR="00333B4D" w14:paraId="595571FB" w14:textId="77777777">
        <w:trPr>
          <w:jc w:val="center"/>
        </w:trPr>
        <w:tc>
          <w:tcPr>
            <w:tcW w:w="1701" w:type="dxa"/>
            <w:vAlign w:val="center"/>
          </w:tcPr>
          <w:p w14:paraId="46F9A7CB" w14:textId="77777777" w:rsidR="00333B4D" w:rsidRDefault="00000000">
            <w:pPr>
              <w:spacing w:after="40"/>
            </w:pPr>
            <w:r>
              <w:rPr>
                <w:sz w:val="18"/>
              </w:rPr>
              <w:t>15:00-15:15</w:t>
            </w:r>
          </w:p>
        </w:tc>
        <w:tc>
          <w:tcPr>
            <w:tcW w:w="3969" w:type="dxa"/>
            <w:vAlign w:val="center"/>
          </w:tcPr>
          <w:p w14:paraId="72A6EA4A" w14:textId="77777777" w:rsidR="00333B4D" w:rsidRDefault="00000000">
            <w:pPr>
              <w:spacing w:after="40"/>
            </w:pPr>
            <w:r>
              <w:rPr>
                <w:sz w:val="18"/>
              </w:rPr>
              <w:t>Tea Break</w:t>
            </w:r>
          </w:p>
        </w:tc>
        <w:tc>
          <w:tcPr>
            <w:tcW w:w="3402" w:type="dxa"/>
            <w:vAlign w:val="center"/>
          </w:tcPr>
          <w:p w14:paraId="08770708" w14:textId="77777777" w:rsidR="00333B4D" w:rsidRDefault="00000000">
            <w:pPr>
              <w:spacing w:after="40"/>
            </w:pPr>
            <w:r>
              <w:rPr>
                <w:sz w:val="18"/>
              </w:rPr>
              <w:t>Logistics</w:t>
            </w:r>
          </w:p>
        </w:tc>
      </w:tr>
      <w:tr w:rsidR="00333B4D" w14:paraId="31FB08A9" w14:textId="77777777">
        <w:trPr>
          <w:jc w:val="center"/>
        </w:trPr>
        <w:tc>
          <w:tcPr>
            <w:tcW w:w="1701" w:type="dxa"/>
            <w:vAlign w:val="center"/>
          </w:tcPr>
          <w:p w14:paraId="3E028D3D" w14:textId="77777777" w:rsidR="00333B4D" w:rsidRDefault="00000000">
            <w:pPr>
              <w:spacing w:after="40"/>
            </w:pPr>
            <w:r>
              <w:rPr>
                <w:sz w:val="18"/>
              </w:rPr>
              <w:t>15:15-17:00</w:t>
            </w:r>
          </w:p>
        </w:tc>
        <w:tc>
          <w:tcPr>
            <w:tcW w:w="3969" w:type="dxa"/>
            <w:vAlign w:val="center"/>
          </w:tcPr>
          <w:p w14:paraId="02F13BF3" w14:textId="77777777" w:rsidR="00333B4D" w:rsidRDefault="00000000">
            <w:pPr>
              <w:spacing w:after="40"/>
            </w:pPr>
            <w:r>
              <w:rPr>
                <w:sz w:val="18"/>
              </w:rPr>
              <w:t>Moderated/Unmoderated Caucus</w:t>
            </w:r>
          </w:p>
        </w:tc>
        <w:tc>
          <w:tcPr>
            <w:tcW w:w="3402" w:type="dxa"/>
            <w:vAlign w:val="center"/>
          </w:tcPr>
          <w:p w14:paraId="7B958422" w14:textId="77777777" w:rsidR="00333B4D" w:rsidRDefault="00000000">
            <w:pPr>
              <w:spacing w:after="40"/>
            </w:pPr>
            <w:r>
              <w:rPr>
                <w:sz w:val="18"/>
              </w:rPr>
              <w:t>Chairs</w:t>
            </w:r>
          </w:p>
        </w:tc>
      </w:tr>
      <w:tr w:rsidR="00333B4D" w14:paraId="34EF1FB1" w14:textId="77777777">
        <w:trPr>
          <w:jc w:val="center"/>
        </w:trPr>
        <w:tc>
          <w:tcPr>
            <w:tcW w:w="1701" w:type="dxa"/>
            <w:vAlign w:val="center"/>
          </w:tcPr>
          <w:p w14:paraId="068812FD" w14:textId="77777777" w:rsidR="00333B4D" w:rsidRDefault="00000000">
            <w:pPr>
              <w:spacing w:after="40"/>
            </w:pPr>
            <w:r>
              <w:rPr>
                <w:sz w:val="18"/>
              </w:rPr>
              <w:t>17:00-17:30</w:t>
            </w:r>
          </w:p>
        </w:tc>
        <w:tc>
          <w:tcPr>
            <w:tcW w:w="3969" w:type="dxa"/>
            <w:vAlign w:val="center"/>
          </w:tcPr>
          <w:p w14:paraId="2D4D345A" w14:textId="77777777" w:rsidR="00333B4D" w:rsidRDefault="00000000">
            <w:pPr>
              <w:spacing w:after="40"/>
            </w:pPr>
            <w:r>
              <w:rPr>
                <w:sz w:val="18"/>
              </w:rPr>
              <w:t>Recap ngày 1</w:t>
            </w:r>
          </w:p>
        </w:tc>
        <w:tc>
          <w:tcPr>
            <w:tcW w:w="3402" w:type="dxa"/>
            <w:vAlign w:val="center"/>
          </w:tcPr>
          <w:p w14:paraId="05DE1C44" w14:textId="77777777" w:rsidR="00333B4D" w:rsidRDefault="00000000">
            <w:pPr>
              <w:spacing w:after="40"/>
            </w:pPr>
            <w:r>
              <w:rPr>
                <w:sz w:val="18"/>
              </w:rPr>
              <w:t>Secretariat + Chairs</w:t>
            </w:r>
          </w:p>
        </w:tc>
      </w:tr>
    </w:tbl>
    <w:p w14:paraId="549F8B9D" w14:textId="77777777" w:rsidR="00333B4D" w:rsidRDefault="00333B4D"/>
    <w:p w14:paraId="07BBD65D" w14:textId="77777777" w:rsidR="00333B4D" w:rsidRDefault="00000000">
      <w:pPr>
        <w:pStyle w:val="u2"/>
      </w:pPr>
      <w:r>
        <w:rPr>
          <w:rFonts w:ascii="Times New Roman" w:eastAsia="Times New Roman" w:hAnsi="Times New Roman"/>
        </w:rPr>
        <w:t>13.3. Ngày 2</w:t>
      </w:r>
    </w:p>
    <w:tbl>
      <w:tblPr>
        <w:tblStyle w:val="LiBang"/>
        <w:tblW w:w="0" w:type="auto"/>
        <w:jc w:val="center"/>
        <w:tblLook w:val="04A0" w:firstRow="1" w:lastRow="0" w:firstColumn="1" w:lastColumn="0" w:noHBand="0" w:noVBand="1"/>
      </w:tblPr>
      <w:tblGrid>
        <w:gridCol w:w="1701"/>
        <w:gridCol w:w="3969"/>
        <w:gridCol w:w="3402"/>
      </w:tblGrid>
      <w:tr w:rsidR="00333B4D" w14:paraId="29FE5CB6" w14:textId="77777777">
        <w:trPr>
          <w:jc w:val="center"/>
        </w:trPr>
        <w:tc>
          <w:tcPr>
            <w:tcW w:w="1701" w:type="dxa"/>
            <w:shd w:val="clear" w:color="auto" w:fill="1F4E79"/>
            <w:vAlign w:val="center"/>
          </w:tcPr>
          <w:p w14:paraId="4C1B5679" w14:textId="77777777" w:rsidR="00333B4D" w:rsidRDefault="00000000">
            <w:pPr>
              <w:spacing w:after="40"/>
            </w:pPr>
            <w:r>
              <w:rPr>
                <w:b/>
                <w:color w:val="FFFFFF"/>
                <w:sz w:val="18"/>
              </w:rPr>
              <w:t>Thời gian</w:t>
            </w:r>
          </w:p>
        </w:tc>
        <w:tc>
          <w:tcPr>
            <w:tcW w:w="3969" w:type="dxa"/>
            <w:shd w:val="clear" w:color="auto" w:fill="1F4E79"/>
            <w:vAlign w:val="center"/>
          </w:tcPr>
          <w:p w14:paraId="4FD12BA2" w14:textId="77777777" w:rsidR="00333B4D" w:rsidRDefault="00000000">
            <w:pPr>
              <w:spacing w:after="40"/>
            </w:pPr>
            <w:r>
              <w:rPr>
                <w:b/>
                <w:color w:val="FFFFFF"/>
                <w:sz w:val="18"/>
              </w:rPr>
              <w:t>Hoạt động</w:t>
            </w:r>
          </w:p>
        </w:tc>
        <w:tc>
          <w:tcPr>
            <w:tcW w:w="3402" w:type="dxa"/>
            <w:shd w:val="clear" w:color="auto" w:fill="1F4E79"/>
            <w:vAlign w:val="center"/>
          </w:tcPr>
          <w:p w14:paraId="2683D13A" w14:textId="77777777" w:rsidR="00333B4D" w:rsidRDefault="00000000">
            <w:pPr>
              <w:spacing w:after="40"/>
            </w:pPr>
            <w:r>
              <w:rPr>
                <w:b/>
                <w:color w:val="FFFFFF"/>
                <w:sz w:val="18"/>
              </w:rPr>
              <w:t>Phụ trách</w:t>
            </w:r>
          </w:p>
        </w:tc>
      </w:tr>
      <w:tr w:rsidR="00333B4D" w14:paraId="2EE18FFA" w14:textId="77777777">
        <w:trPr>
          <w:jc w:val="center"/>
        </w:trPr>
        <w:tc>
          <w:tcPr>
            <w:tcW w:w="1701" w:type="dxa"/>
            <w:vAlign w:val="center"/>
          </w:tcPr>
          <w:p w14:paraId="1E378644" w14:textId="77777777" w:rsidR="00333B4D" w:rsidRDefault="00000000">
            <w:pPr>
              <w:spacing w:after="40"/>
            </w:pPr>
            <w:r>
              <w:rPr>
                <w:sz w:val="18"/>
              </w:rPr>
              <w:t>08:00-08:30</w:t>
            </w:r>
          </w:p>
        </w:tc>
        <w:tc>
          <w:tcPr>
            <w:tcW w:w="3969" w:type="dxa"/>
            <w:vAlign w:val="center"/>
          </w:tcPr>
          <w:p w14:paraId="53269181" w14:textId="77777777" w:rsidR="00333B4D" w:rsidRDefault="00000000">
            <w:pPr>
              <w:spacing w:after="40"/>
            </w:pPr>
            <w:r>
              <w:rPr>
                <w:sz w:val="18"/>
              </w:rPr>
              <w:t>Check-in ngày 2</w:t>
            </w:r>
          </w:p>
        </w:tc>
        <w:tc>
          <w:tcPr>
            <w:tcW w:w="3402" w:type="dxa"/>
            <w:vAlign w:val="center"/>
          </w:tcPr>
          <w:p w14:paraId="09A8E18D" w14:textId="77777777" w:rsidR="00333B4D" w:rsidRDefault="00000000">
            <w:pPr>
              <w:spacing w:after="40"/>
            </w:pPr>
            <w:r>
              <w:rPr>
                <w:sz w:val="18"/>
              </w:rPr>
              <w:t>Delegate Affairs</w:t>
            </w:r>
          </w:p>
        </w:tc>
      </w:tr>
      <w:tr w:rsidR="00333B4D" w14:paraId="6787ED6C" w14:textId="77777777">
        <w:trPr>
          <w:jc w:val="center"/>
        </w:trPr>
        <w:tc>
          <w:tcPr>
            <w:tcW w:w="1701" w:type="dxa"/>
            <w:vAlign w:val="center"/>
          </w:tcPr>
          <w:p w14:paraId="1E5D34AD" w14:textId="77777777" w:rsidR="00333B4D" w:rsidRDefault="00000000">
            <w:pPr>
              <w:spacing w:after="40"/>
            </w:pPr>
            <w:r>
              <w:rPr>
                <w:sz w:val="18"/>
              </w:rPr>
              <w:t>08:30-10:30</w:t>
            </w:r>
          </w:p>
        </w:tc>
        <w:tc>
          <w:tcPr>
            <w:tcW w:w="3969" w:type="dxa"/>
            <w:vAlign w:val="center"/>
          </w:tcPr>
          <w:p w14:paraId="78BA95EE" w14:textId="77777777" w:rsidR="00333B4D" w:rsidRDefault="00000000">
            <w:pPr>
              <w:spacing w:after="40"/>
            </w:pPr>
            <w:r>
              <w:rPr>
                <w:sz w:val="18"/>
              </w:rPr>
              <w:t>Committee Session 3</w:t>
            </w:r>
          </w:p>
        </w:tc>
        <w:tc>
          <w:tcPr>
            <w:tcW w:w="3402" w:type="dxa"/>
            <w:vAlign w:val="center"/>
          </w:tcPr>
          <w:p w14:paraId="2916B76F" w14:textId="77777777" w:rsidR="00333B4D" w:rsidRDefault="00000000">
            <w:pPr>
              <w:spacing w:after="40"/>
            </w:pPr>
            <w:r>
              <w:rPr>
                <w:sz w:val="18"/>
              </w:rPr>
              <w:t>Chairs</w:t>
            </w:r>
          </w:p>
        </w:tc>
      </w:tr>
      <w:tr w:rsidR="00333B4D" w14:paraId="6759A004" w14:textId="77777777">
        <w:trPr>
          <w:jc w:val="center"/>
        </w:trPr>
        <w:tc>
          <w:tcPr>
            <w:tcW w:w="1701" w:type="dxa"/>
            <w:vAlign w:val="center"/>
          </w:tcPr>
          <w:p w14:paraId="64AC28BD" w14:textId="77777777" w:rsidR="00333B4D" w:rsidRDefault="00000000">
            <w:pPr>
              <w:spacing w:after="40"/>
            </w:pPr>
            <w:r>
              <w:rPr>
                <w:sz w:val="18"/>
              </w:rPr>
              <w:t>10:30-11:30</w:t>
            </w:r>
          </w:p>
        </w:tc>
        <w:tc>
          <w:tcPr>
            <w:tcW w:w="3969" w:type="dxa"/>
            <w:vAlign w:val="center"/>
          </w:tcPr>
          <w:p w14:paraId="3BA3D911" w14:textId="77777777" w:rsidR="00333B4D" w:rsidRDefault="00000000">
            <w:pPr>
              <w:spacing w:after="40"/>
            </w:pPr>
            <w:r>
              <w:rPr>
                <w:sz w:val="18"/>
              </w:rPr>
              <w:t>Draft Resolution Writing</w:t>
            </w:r>
          </w:p>
        </w:tc>
        <w:tc>
          <w:tcPr>
            <w:tcW w:w="3402" w:type="dxa"/>
            <w:vAlign w:val="center"/>
          </w:tcPr>
          <w:p w14:paraId="17CB2510" w14:textId="77777777" w:rsidR="00333B4D" w:rsidRDefault="00000000">
            <w:pPr>
              <w:spacing w:after="40"/>
            </w:pPr>
            <w:r>
              <w:rPr>
                <w:sz w:val="18"/>
              </w:rPr>
              <w:t>Delegates + Academic Support</w:t>
            </w:r>
          </w:p>
        </w:tc>
      </w:tr>
      <w:tr w:rsidR="00333B4D" w14:paraId="6788D3FD" w14:textId="77777777">
        <w:trPr>
          <w:jc w:val="center"/>
        </w:trPr>
        <w:tc>
          <w:tcPr>
            <w:tcW w:w="1701" w:type="dxa"/>
            <w:vAlign w:val="center"/>
          </w:tcPr>
          <w:p w14:paraId="745CA50C" w14:textId="77777777" w:rsidR="00333B4D" w:rsidRDefault="00000000">
            <w:pPr>
              <w:spacing w:after="40"/>
            </w:pPr>
            <w:r>
              <w:rPr>
                <w:sz w:val="18"/>
              </w:rPr>
              <w:t>11:30-13:00</w:t>
            </w:r>
          </w:p>
        </w:tc>
        <w:tc>
          <w:tcPr>
            <w:tcW w:w="3969" w:type="dxa"/>
            <w:vAlign w:val="center"/>
          </w:tcPr>
          <w:p w14:paraId="2134B745" w14:textId="77777777" w:rsidR="00333B4D" w:rsidRDefault="00000000">
            <w:pPr>
              <w:spacing w:after="40"/>
            </w:pPr>
            <w:r>
              <w:rPr>
                <w:sz w:val="18"/>
              </w:rPr>
              <w:t>Lunch Break</w:t>
            </w:r>
          </w:p>
        </w:tc>
        <w:tc>
          <w:tcPr>
            <w:tcW w:w="3402" w:type="dxa"/>
            <w:vAlign w:val="center"/>
          </w:tcPr>
          <w:p w14:paraId="7E6799EB" w14:textId="77777777" w:rsidR="00333B4D" w:rsidRDefault="00000000">
            <w:pPr>
              <w:spacing w:after="40"/>
            </w:pPr>
            <w:r>
              <w:rPr>
                <w:sz w:val="18"/>
              </w:rPr>
              <w:t>Logistics</w:t>
            </w:r>
          </w:p>
        </w:tc>
      </w:tr>
      <w:tr w:rsidR="00333B4D" w14:paraId="6BFE61A5" w14:textId="77777777">
        <w:trPr>
          <w:jc w:val="center"/>
        </w:trPr>
        <w:tc>
          <w:tcPr>
            <w:tcW w:w="1701" w:type="dxa"/>
            <w:vAlign w:val="center"/>
          </w:tcPr>
          <w:p w14:paraId="0739886D" w14:textId="77777777" w:rsidR="00333B4D" w:rsidRDefault="00000000">
            <w:pPr>
              <w:spacing w:after="40"/>
            </w:pPr>
            <w:r>
              <w:rPr>
                <w:sz w:val="18"/>
              </w:rPr>
              <w:t>13:00-14:30</w:t>
            </w:r>
          </w:p>
        </w:tc>
        <w:tc>
          <w:tcPr>
            <w:tcW w:w="3969" w:type="dxa"/>
            <w:vAlign w:val="center"/>
          </w:tcPr>
          <w:p w14:paraId="45336635" w14:textId="77777777" w:rsidR="00333B4D" w:rsidRDefault="00000000">
            <w:pPr>
              <w:spacing w:after="40"/>
            </w:pPr>
            <w:r>
              <w:rPr>
                <w:sz w:val="18"/>
              </w:rPr>
              <w:t>Introduce Draft Resolutions + Debate</w:t>
            </w:r>
          </w:p>
        </w:tc>
        <w:tc>
          <w:tcPr>
            <w:tcW w:w="3402" w:type="dxa"/>
            <w:vAlign w:val="center"/>
          </w:tcPr>
          <w:p w14:paraId="5FE4EA53" w14:textId="77777777" w:rsidR="00333B4D" w:rsidRDefault="00000000">
            <w:pPr>
              <w:spacing w:after="40"/>
            </w:pPr>
            <w:r>
              <w:rPr>
                <w:sz w:val="18"/>
              </w:rPr>
              <w:t>Chairs</w:t>
            </w:r>
          </w:p>
        </w:tc>
      </w:tr>
      <w:tr w:rsidR="00333B4D" w14:paraId="541D1698" w14:textId="77777777">
        <w:trPr>
          <w:jc w:val="center"/>
        </w:trPr>
        <w:tc>
          <w:tcPr>
            <w:tcW w:w="1701" w:type="dxa"/>
            <w:vAlign w:val="center"/>
          </w:tcPr>
          <w:p w14:paraId="18F4DB93" w14:textId="77777777" w:rsidR="00333B4D" w:rsidRDefault="00000000">
            <w:pPr>
              <w:spacing w:after="40"/>
            </w:pPr>
            <w:r>
              <w:rPr>
                <w:sz w:val="18"/>
              </w:rPr>
              <w:t>14:30-15:30</w:t>
            </w:r>
          </w:p>
        </w:tc>
        <w:tc>
          <w:tcPr>
            <w:tcW w:w="3969" w:type="dxa"/>
            <w:vAlign w:val="center"/>
          </w:tcPr>
          <w:p w14:paraId="049847C9" w14:textId="77777777" w:rsidR="00333B4D" w:rsidRDefault="00000000">
            <w:pPr>
              <w:spacing w:after="40"/>
            </w:pPr>
            <w:r>
              <w:rPr>
                <w:sz w:val="18"/>
              </w:rPr>
              <w:t>Amendments</w:t>
            </w:r>
          </w:p>
        </w:tc>
        <w:tc>
          <w:tcPr>
            <w:tcW w:w="3402" w:type="dxa"/>
            <w:vAlign w:val="center"/>
          </w:tcPr>
          <w:p w14:paraId="61069208" w14:textId="77777777" w:rsidR="00333B4D" w:rsidRDefault="00000000">
            <w:pPr>
              <w:spacing w:after="40"/>
            </w:pPr>
            <w:r>
              <w:rPr>
                <w:sz w:val="18"/>
              </w:rPr>
              <w:t>Chairs</w:t>
            </w:r>
          </w:p>
        </w:tc>
      </w:tr>
      <w:tr w:rsidR="00333B4D" w14:paraId="125BEAC4" w14:textId="77777777">
        <w:trPr>
          <w:jc w:val="center"/>
        </w:trPr>
        <w:tc>
          <w:tcPr>
            <w:tcW w:w="1701" w:type="dxa"/>
            <w:vAlign w:val="center"/>
          </w:tcPr>
          <w:p w14:paraId="7AF8AF50" w14:textId="77777777" w:rsidR="00333B4D" w:rsidRDefault="00000000">
            <w:pPr>
              <w:spacing w:after="40"/>
            </w:pPr>
            <w:r>
              <w:rPr>
                <w:sz w:val="18"/>
              </w:rPr>
              <w:t>15:30-16:00</w:t>
            </w:r>
          </w:p>
        </w:tc>
        <w:tc>
          <w:tcPr>
            <w:tcW w:w="3969" w:type="dxa"/>
            <w:vAlign w:val="center"/>
          </w:tcPr>
          <w:p w14:paraId="316A980F" w14:textId="77777777" w:rsidR="00333B4D" w:rsidRDefault="00000000">
            <w:pPr>
              <w:spacing w:after="40"/>
            </w:pPr>
            <w:r>
              <w:rPr>
                <w:sz w:val="18"/>
              </w:rPr>
              <w:t>Voting Bloc</w:t>
            </w:r>
          </w:p>
        </w:tc>
        <w:tc>
          <w:tcPr>
            <w:tcW w:w="3402" w:type="dxa"/>
            <w:vAlign w:val="center"/>
          </w:tcPr>
          <w:p w14:paraId="61584500" w14:textId="77777777" w:rsidR="00333B4D" w:rsidRDefault="00000000">
            <w:pPr>
              <w:spacing w:after="40"/>
            </w:pPr>
            <w:r>
              <w:rPr>
                <w:sz w:val="18"/>
              </w:rPr>
              <w:t>Chairs</w:t>
            </w:r>
          </w:p>
        </w:tc>
      </w:tr>
      <w:tr w:rsidR="00333B4D" w14:paraId="009AB1DC" w14:textId="77777777">
        <w:trPr>
          <w:jc w:val="center"/>
        </w:trPr>
        <w:tc>
          <w:tcPr>
            <w:tcW w:w="1701" w:type="dxa"/>
            <w:vAlign w:val="center"/>
          </w:tcPr>
          <w:p w14:paraId="6B4A2BE8" w14:textId="77777777" w:rsidR="00333B4D" w:rsidRDefault="00000000">
            <w:pPr>
              <w:spacing w:after="40"/>
            </w:pPr>
            <w:r>
              <w:rPr>
                <w:sz w:val="18"/>
              </w:rPr>
              <w:t>16:00-16:30</w:t>
            </w:r>
          </w:p>
        </w:tc>
        <w:tc>
          <w:tcPr>
            <w:tcW w:w="3969" w:type="dxa"/>
            <w:vAlign w:val="center"/>
          </w:tcPr>
          <w:p w14:paraId="178340CB" w14:textId="77777777" w:rsidR="00333B4D" w:rsidRDefault="00000000">
            <w:pPr>
              <w:spacing w:after="40"/>
            </w:pPr>
            <w:r>
              <w:rPr>
                <w:sz w:val="18"/>
              </w:rPr>
              <w:t>Judges’ Deliberation</w:t>
            </w:r>
          </w:p>
        </w:tc>
        <w:tc>
          <w:tcPr>
            <w:tcW w:w="3402" w:type="dxa"/>
            <w:vAlign w:val="center"/>
          </w:tcPr>
          <w:p w14:paraId="21597999" w14:textId="77777777" w:rsidR="00333B4D" w:rsidRDefault="00000000">
            <w:pPr>
              <w:spacing w:after="40"/>
            </w:pPr>
            <w:r>
              <w:rPr>
                <w:sz w:val="18"/>
              </w:rPr>
              <w:t>Judges + Academic</w:t>
            </w:r>
          </w:p>
        </w:tc>
      </w:tr>
      <w:tr w:rsidR="00333B4D" w14:paraId="1F18C40F" w14:textId="77777777">
        <w:trPr>
          <w:jc w:val="center"/>
        </w:trPr>
        <w:tc>
          <w:tcPr>
            <w:tcW w:w="1701" w:type="dxa"/>
            <w:vAlign w:val="center"/>
          </w:tcPr>
          <w:p w14:paraId="49A5FF24" w14:textId="77777777" w:rsidR="00333B4D" w:rsidRDefault="00000000">
            <w:pPr>
              <w:spacing w:after="40"/>
            </w:pPr>
            <w:r>
              <w:rPr>
                <w:sz w:val="18"/>
              </w:rPr>
              <w:t>16:30-17:30</w:t>
            </w:r>
          </w:p>
        </w:tc>
        <w:tc>
          <w:tcPr>
            <w:tcW w:w="3969" w:type="dxa"/>
            <w:vAlign w:val="center"/>
          </w:tcPr>
          <w:p w14:paraId="0039E718" w14:textId="77777777" w:rsidR="00333B4D" w:rsidRDefault="00000000">
            <w:pPr>
              <w:spacing w:after="40"/>
            </w:pPr>
            <w:r>
              <w:rPr>
                <w:sz w:val="18"/>
              </w:rPr>
              <w:t>Closing Ceremony + Awards</w:t>
            </w:r>
          </w:p>
        </w:tc>
        <w:tc>
          <w:tcPr>
            <w:tcW w:w="3402" w:type="dxa"/>
            <w:vAlign w:val="center"/>
          </w:tcPr>
          <w:p w14:paraId="48632895" w14:textId="77777777" w:rsidR="00333B4D" w:rsidRDefault="00000000">
            <w:pPr>
              <w:spacing w:after="40"/>
            </w:pPr>
            <w:r>
              <w:rPr>
                <w:sz w:val="18"/>
              </w:rPr>
              <w:t>MC + Secretariat</w:t>
            </w:r>
          </w:p>
        </w:tc>
      </w:tr>
      <w:tr w:rsidR="00333B4D" w14:paraId="4711F678" w14:textId="77777777">
        <w:trPr>
          <w:jc w:val="center"/>
        </w:trPr>
        <w:tc>
          <w:tcPr>
            <w:tcW w:w="1701" w:type="dxa"/>
            <w:vAlign w:val="center"/>
          </w:tcPr>
          <w:p w14:paraId="142632D7" w14:textId="77777777" w:rsidR="00333B4D" w:rsidRDefault="00000000">
            <w:pPr>
              <w:spacing w:after="40"/>
            </w:pPr>
            <w:r>
              <w:rPr>
                <w:sz w:val="18"/>
              </w:rPr>
              <w:t>17:30-18:00</w:t>
            </w:r>
          </w:p>
        </w:tc>
        <w:tc>
          <w:tcPr>
            <w:tcW w:w="3969" w:type="dxa"/>
            <w:vAlign w:val="center"/>
          </w:tcPr>
          <w:p w14:paraId="18792F36" w14:textId="77777777" w:rsidR="00333B4D" w:rsidRDefault="00000000">
            <w:pPr>
              <w:spacing w:after="40"/>
            </w:pPr>
            <w:r>
              <w:rPr>
                <w:sz w:val="18"/>
              </w:rPr>
              <w:t>Group Photo + Feedback Form</w:t>
            </w:r>
          </w:p>
        </w:tc>
        <w:tc>
          <w:tcPr>
            <w:tcW w:w="3402" w:type="dxa"/>
            <w:vAlign w:val="center"/>
          </w:tcPr>
          <w:p w14:paraId="7C14DA91" w14:textId="77777777" w:rsidR="00333B4D" w:rsidRDefault="00000000">
            <w:pPr>
              <w:spacing w:after="40"/>
            </w:pPr>
            <w:r>
              <w:rPr>
                <w:sz w:val="18"/>
              </w:rPr>
              <w:t>Media + Delegate Affairs</w:t>
            </w:r>
          </w:p>
        </w:tc>
      </w:tr>
    </w:tbl>
    <w:p w14:paraId="172934EF" w14:textId="77777777" w:rsidR="00333B4D" w:rsidRDefault="00333B4D"/>
    <w:p w14:paraId="22E07869" w14:textId="77777777" w:rsidR="00333B4D" w:rsidRDefault="00000000">
      <w:pPr>
        <w:pStyle w:val="u1"/>
      </w:pPr>
      <w:r>
        <w:rPr>
          <w:rFonts w:ascii="Times New Roman" w:eastAsia="Times New Roman" w:hAnsi="Times New Roman"/>
        </w:rPr>
        <w:t>14. Truyền thông, đối ngoại và tài trợ</w:t>
      </w:r>
    </w:p>
    <w:p w14:paraId="187827D8" w14:textId="77777777" w:rsidR="00333B4D" w:rsidRDefault="00000000">
      <w:pPr>
        <w:pStyle w:val="u2"/>
      </w:pPr>
      <w:r>
        <w:rPr>
          <w:rFonts w:ascii="Times New Roman" w:eastAsia="Times New Roman" w:hAnsi="Times New Roman"/>
        </w:rPr>
        <w:t>14.1. Mục tiêu truyền thông</w:t>
      </w:r>
    </w:p>
    <w:p w14:paraId="549D38D3" w14:textId="77777777" w:rsidR="00333B4D" w:rsidRDefault="00000000">
      <w:pPr>
        <w:pStyle w:val="Duudong"/>
      </w:pPr>
      <w:r>
        <w:t>Tuyển đủ đại biểu chất lượng.</w:t>
      </w:r>
    </w:p>
    <w:p w14:paraId="2E99C8B3" w14:textId="77777777" w:rsidR="00333B4D" w:rsidRDefault="00000000">
      <w:pPr>
        <w:pStyle w:val="Duudong"/>
      </w:pPr>
      <w:r>
        <w:t>Xây dựng hình ảnh chương trình học thuật cấp trường.</w:t>
      </w:r>
    </w:p>
    <w:p w14:paraId="5CB550E5" w14:textId="77777777" w:rsidR="00333B4D" w:rsidRDefault="00000000">
      <w:pPr>
        <w:pStyle w:val="Duudong"/>
      </w:pPr>
      <w:r>
        <w:t>Thu hút sinh viên nhiều ngành tham gia.</w:t>
      </w:r>
    </w:p>
    <w:p w14:paraId="32ED412D" w14:textId="77777777" w:rsidR="00333B4D" w:rsidRDefault="00000000">
      <w:pPr>
        <w:pStyle w:val="Duudong"/>
      </w:pPr>
      <w:r>
        <w:t>Tạo nền tảng cho mùa sau.</w:t>
      </w:r>
    </w:p>
    <w:p w14:paraId="52EA28F9" w14:textId="77777777" w:rsidR="00333B4D" w:rsidRDefault="00000000">
      <w:pPr>
        <w:pStyle w:val="u2"/>
      </w:pPr>
      <w:r>
        <w:rPr>
          <w:rFonts w:ascii="Times New Roman" w:eastAsia="Times New Roman" w:hAnsi="Times New Roman"/>
        </w:rPr>
        <w:t>14.2. Timeline truyền thông</w:t>
      </w:r>
    </w:p>
    <w:tbl>
      <w:tblPr>
        <w:tblStyle w:val="LiBang"/>
        <w:tblW w:w="0" w:type="auto"/>
        <w:jc w:val="center"/>
        <w:tblLook w:val="04A0" w:firstRow="1" w:lastRow="0" w:firstColumn="1" w:lastColumn="0" w:noHBand="0" w:noVBand="1"/>
      </w:tblPr>
      <w:tblGrid>
        <w:gridCol w:w="2268"/>
        <w:gridCol w:w="6803"/>
      </w:tblGrid>
      <w:tr w:rsidR="00333B4D" w14:paraId="6B46B4A2" w14:textId="77777777">
        <w:trPr>
          <w:jc w:val="center"/>
        </w:trPr>
        <w:tc>
          <w:tcPr>
            <w:tcW w:w="2268" w:type="dxa"/>
            <w:shd w:val="clear" w:color="auto" w:fill="1F4E79"/>
            <w:vAlign w:val="center"/>
          </w:tcPr>
          <w:p w14:paraId="7C32B930" w14:textId="77777777" w:rsidR="00333B4D" w:rsidRDefault="00000000">
            <w:pPr>
              <w:spacing w:after="40"/>
            </w:pPr>
            <w:r>
              <w:rPr>
                <w:b/>
                <w:color w:val="FFFFFF"/>
                <w:sz w:val="18"/>
              </w:rPr>
              <w:t>Giai đoạn</w:t>
            </w:r>
          </w:p>
        </w:tc>
        <w:tc>
          <w:tcPr>
            <w:tcW w:w="6803" w:type="dxa"/>
            <w:shd w:val="clear" w:color="auto" w:fill="1F4E79"/>
            <w:vAlign w:val="center"/>
          </w:tcPr>
          <w:p w14:paraId="40F75362" w14:textId="77777777" w:rsidR="00333B4D" w:rsidRDefault="00000000">
            <w:pPr>
              <w:spacing w:after="40"/>
            </w:pPr>
            <w:r>
              <w:rPr>
                <w:b/>
                <w:color w:val="FFFFFF"/>
                <w:sz w:val="18"/>
              </w:rPr>
              <w:t>Nội dung</w:t>
            </w:r>
          </w:p>
        </w:tc>
      </w:tr>
      <w:tr w:rsidR="00333B4D" w14:paraId="1A4140E8" w14:textId="77777777">
        <w:trPr>
          <w:jc w:val="center"/>
        </w:trPr>
        <w:tc>
          <w:tcPr>
            <w:tcW w:w="2268" w:type="dxa"/>
            <w:vAlign w:val="center"/>
          </w:tcPr>
          <w:p w14:paraId="128CA97C" w14:textId="77777777" w:rsidR="00333B4D" w:rsidRDefault="00000000">
            <w:pPr>
              <w:spacing w:after="40"/>
            </w:pPr>
            <w:r>
              <w:rPr>
                <w:sz w:val="18"/>
              </w:rPr>
              <w:t>Teaser</w:t>
            </w:r>
          </w:p>
        </w:tc>
        <w:tc>
          <w:tcPr>
            <w:tcW w:w="6803" w:type="dxa"/>
            <w:vAlign w:val="center"/>
          </w:tcPr>
          <w:p w14:paraId="394EACA0" w14:textId="77777777" w:rsidR="00333B4D" w:rsidRDefault="00000000">
            <w:pPr>
              <w:spacing w:after="40"/>
            </w:pPr>
            <w:r>
              <w:rPr>
                <w:sz w:val="18"/>
              </w:rPr>
              <w:t>Gợi mở về ngoại giao, khủng hoảng toàn cầu, MUN là gì</w:t>
            </w:r>
          </w:p>
        </w:tc>
      </w:tr>
      <w:tr w:rsidR="00333B4D" w14:paraId="4596CAAB" w14:textId="77777777">
        <w:trPr>
          <w:jc w:val="center"/>
        </w:trPr>
        <w:tc>
          <w:tcPr>
            <w:tcW w:w="2268" w:type="dxa"/>
            <w:vAlign w:val="center"/>
          </w:tcPr>
          <w:p w14:paraId="5463C265" w14:textId="77777777" w:rsidR="00333B4D" w:rsidRDefault="00000000">
            <w:pPr>
              <w:spacing w:after="40"/>
            </w:pPr>
            <w:r>
              <w:rPr>
                <w:sz w:val="18"/>
              </w:rPr>
              <w:t>Announcement</w:t>
            </w:r>
          </w:p>
        </w:tc>
        <w:tc>
          <w:tcPr>
            <w:tcW w:w="6803" w:type="dxa"/>
            <w:vAlign w:val="center"/>
          </w:tcPr>
          <w:p w14:paraId="12258CCA" w14:textId="77777777" w:rsidR="00333B4D" w:rsidRDefault="00000000">
            <w:pPr>
              <w:spacing w:after="40"/>
            </w:pPr>
            <w:r>
              <w:rPr>
                <w:sz w:val="18"/>
              </w:rPr>
              <w:t>Công bố chương trình, mục tiêu, quy mô</w:t>
            </w:r>
          </w:p>
        </w:tc>
      </w:tr>
      <w:tr w:rsidR="00333B4D" w14:paraId="0934A853" w14:textId="77777777">
        <w:trPr>
          <w:jc w:val="center"/>
        </w:trPr>
        <w:tc>
          <w:tcPr>
            <w:tcW w:w="2268" w:type="dxa"/>
            <w:vAlign w:val="center"/>
          </w:tcPr>
          <w:p w14:paraId="44E9DF2F" w14:textId="77777777" w:rsidR="00333B4D" w:rsidRDefault="00000000">
            <w:pPr>
              <w:spacing w:after="40"/>
            </w:pPr>
            <w:r>
              <w:rPr>
                <w:sz w:val="18"/>
              </w:rPr>
              <w:t>Committee Reveal</w:t>
            </w:r>
          </w:p>
        </w:tc>
        <w:tc>
          <w:tcPr>
            <w:tcW w:w="6803" w:type="dxa"/>
            <w:vAlign w:val="center"/>
          </w:tcPr>
          <w:p w14:paraId="5B23D87A" w14:textId="77777777" w:rsidR="00333B4D" w:rsidRDefault="00000000">
            <w:pPr>
              <w:spacing w:after="40"/>
            </w:pPr>
            <w:r>
              <w:rPr>
                <w:sz w:val="18"/>
              </w:rPr>
              <w:t>Công bố 3 committee</w:t>
            </w:r>
          </w:p>
        </w:tc>
      </w:tr>
      <w:tr w:rsidR="00333B4D" w14:paraId="07C67CBA" w14:textId="77777777">
        <w:trPr>
          <w:jc w:val="center"/>
        </w:trPr>
        <w:tc>
          <w:tcPr>
            <w:tcW w:w="2268" w:type="dxa"/>
            <w:vAlign w:val="center"/>
          </w:tcPr>
          <w:p w14:paraId="442A3020" w14:textId="77777777" w:rsidR="00333B4D" w:rsidRDefault="00000000">
            <w:pPr>
              <w:spacing w:after="40"/>
            </w:pPr>
            <w:r>
              <w:rPr>
                <w:sz w:val="18"/>
              </w:rPr>
              <w:t>Topic Reveal</w:t>
            </w:r>
          </w:p>
        </w:tc>
        <w:tc>
          <w:tcPr>
            <w:tcW w:w="6803" w:type="dxa"/>
            <w:vAlign w:val="center"/>
          </w:tcPr>
          <w:p w14:paraId="21850967" w14:textId="77777777" w:rsidR="00333B4D" w:rsidRDefault="00000000">
            <w:pPr>
              <w:spacing w:after="40"/>
            </w:pPr>
            <w:r>
              <w:rPr>
                <w:sz w:val="18"/>
              </w:rPr>
              <w:t>Công bố chủ đề từng committee</w:t>
            </w:r>
          </w:p>
        </w:tc>
      </w:tr>
      <w:tr w:rsidR="00333B4D" w14:paraId="70D64370" w14:textId="77777777">
        <w:trPr>
          <w:jc w:val="center"/>
        </w:trPr>
        <w:tc>
          <w:tcPr>
            <w:tcW w:w="2268" w:type="dxa"/>
            <w:vAlign w:val="center"/>
          </w:tcPr>
          <w:p w14:paraId="64ABA9E9" w14:textId="77777777" w:rsidR="00333B4D" w:rsidRDefault="00000000">
            <w:pPr>
              <w:spacing w:after="40"/>
            </w:pPr>
            <w:r>
              <w:rPr>
                <w:sz w:val="18"/>
              </w:rPr>
              <w:t>Registration Open</w:t>
            </w:r>
          </w:p>
        </w:tc>
        <w:tc>
          <w:tcPr>
            <w:tcW w:w="6803" w:type="dxa"/>
            <w:vAlign w:val="center"/>
          </w:tcPr>
          <w:p w14:paraId="28A22E48" w14:textId="77777777" w:rsidR="00333B4D" w:rsidRDefault="00000000">
            <w:pPr>
              <w:spacing w:after="40"/>
            </w:pPr>
            <w:r>
              <w:rPr>
                <w:sz w:val="18"/>
              </w:rPr>
              <w:t>Mở form đăng ký</w:t>
            </w:r>
          </w:p>
        </w:tc>
      </w:tr>
      <w:tr w:rsidR="00333B4D" w14:paraId="4121C86B" w14:textId="77777777">
        <w:trPr>
          <w:jc w:val="center"/>
        </w:trPr>
        <w:tc>
          <w:tcPr>
            <w:tcW w:w="2268" w:type="dxa"/>
            <w:vAlign w:val="center"/>
          </w:tcPr>
          <w:p w14:paraId="66E6243C" w14:textId="77777777" w:rsidR="00333B4D" w:rsidRDefault="00000000">
            <w:pPr>
              <w:spacing w:after="40"/>
            </w:pPr>
            <w:r>
              <w:rPr>
                <w:sz w:val="18"/>
              </w:rPr>
              <w:t>Deadline Reminder</w:t>
            </w:r>
          </w:p>
        </w:tc>
        <w:tc>
          <w:tcPr>
            <w:tcW w:w="6803" w:type="dxa"/>
            <w:vAlign w:val="center"/>
          </w:tcPr>
          <w:p w14:paraId="2608F813" w14:textId="77777777" w:rsidR="00333B4D" w:rsidRDefault="00000000">
            <w:pPr>
              <w:spacing w:after="40"/>
            </w:pPr>
            <w:r>
              <w:rPr>
                <w:sz w:val="18"/>
              </w:rPr>
              <w:t>Nhắc hạn đăng ký</w:t>
            </w:r>
          </w:p>
        </w:tc>
      </w:tr>
      <w:tr w:rsidR="00333B4D" w14:paraId="1E96EB07" w14:textId="77777777">
        <w:trPr>
          <w:jc w:val="center"/>
        </w:trPr>
        <w:tc>
          <w:tcPr>
            <w:tcW w:w="2268" w:type="dxa"/>
            <w:vAlign w:val="center"/>
          </w:tcPr>
          <w:p w14:paraId="481290B4" w14:textId="77777777" w:rsidR="00333B4D" w:rsidRDefault="00000000">
            <w:pPr>
              <w:spacing w:after="40"/>
            </w:pPr>
            <w:r>
              <w:rPr>
                <w:sz w:val="18"/>
              </w:rPr>
              <w:t>Delegate Announcement</w:t>
            </w:r>
          </w:p>
        </w:tc>
        <w:tc>
          <w:tcPr>
            <w:tcW w:w="6803" w:type="dxa"/>
            <w:vAlign w:val="center"/>
          </w:tcPr>
          <w:p w14:paraId="0B462F72" w14:textId="77777777" w:rsidR="00333B4D" w:rsidRDefault="00000000">
            <w:pPr>
              <w:spacing w:after="40"/>
            </w:pPr>
            <w:r>
              <w:rPr>
                <w:sz w:val="18"/>
              </w:rPr>
              <w:t>Gửi email kết quả hoặc công bố danh sách phù hợp</w:t>
            </w:r>
          </w:p>
        </w:tc>
      </w:tr>
      <w:tr w:rsidR="00333B4D" w14:paraId="520CF003" w14:textId="77777777">
        <w:trPr>
          <w:jc w:val="center"/>
        </w:trPr>
        <w:tc>
          <w:tcPr>
            <w:tcW w:w="2268" w:type="dxa"/>
            <w:vAlign w:val="center"/>
          </w:tcPr>
          <w:p w14:paraId="1EC33161" w14:textId="77777777" w:rsidR="00333B4D" w:rsidRDefault="00000000">
            <w:pPr>
              <w:spacing w:after="40"/>
            </w:pPr>
            <w:r>
              <w:rPr>
                <w:sz w:val="18"/>
              </w:rPr>
              <w:t>Training Reminder</w:t>
            </w:r>
          </w:p>
        </w:tc>
        <w:tc>
          <w:tcPr>
            <w:tcW w:w="6803" w:type="dxa"/>
            <w:vAlign w:val="center"/>
          </w:tcPr>
          <w:p w14:paraId="414A14CE" w14:textId="77777777" w:rsidR="00333B4D" w:rsidRDefault="00000000">
            <w:pPr>
              <w:spacing w:after="40"/>
            </w:pPr>
            <w:r>
              <w:rPr>
                <w:sz w:val="18"/>
              </w:rPr>
              <w:t>Nhắc lịch training và yêu cầu chuẩn bị</w:t>
            </w:r>
          </w:p>
        </w:tc>
      </w:tr>
      <w:tr w:rsidR="00333B4D" w14:paraId="470B60B6" w14:textId="77777777">
        <w:trPr>
          <w:jc w:val="center"/>
        </w:trPr>
        <w:tc>
          <w:tcPr>
            <w:tcW w:w="2268" w:type="dxa"/>
            <w:vAlign w:val="center"/>
          </w:tcPr>
          <w:p w14:paraId="55608060" w14:textId="77777777" w:rsidR="00333B4D" w:rsidRDefault="00000000">
            <w:pPr>
              <w:spacing w:after="40"/>
            </w:pPr>
            <w:r>
              <w:rPr>
                <w:sz w:val="18"/>
              </w:rPr>
              <w:t>Event Coverage</w:t>
            </w:r>
          </w:p>
        </w:tc>
        <w:tc>
          <w:tcPr>
            <w:tcW w:w="6803" w:type="dxa"/>
            <w:vAlign w:val="center"/>
          </w:tcPr>
          <w:p w14:paraId="7229C22E" w14:textId="77777777" w:rsidR="00333B4D" w:rsidRDefault="00000000">
            <w:pPr>
              <w:spacing w:after="40"/>
            </w:pPr>
            <w:r>
              <w:rPr>
                <w:sz w:val="18"/>
              </w:rPr>
              <w:t>Ảnh/video trong ngày sự kiện</w:t>
            </w:r>
          </w:p>
        </w:tc>
      </w:tr>
      <w:tr w:rsidR="00333B4D" w14:paraId="0BD8D4EE" w14:textId="77777777">
        <w:trPr>
          <w:jc w:val="center"/>
        </w:trPr>
        <w:tc>
          <w:tcPr>
            <w:tcW w:w="2268" w:type="dxa"/>
            <w:vAlign w:val="center"/>
          </w:tcPr>
          <w:p w14:paraId="1A8A05A7" w14:textId="77777777" w:rsidR="00333B4D" w:rsidRDefault="00000000">
            <w:pPr>
              <w:spacing w:after="40"/>
            </w:pPr>
            <w:r>
              <w:rPr>
                <w:sz w:val="18"/>
              </w:rPr>
              <w:t>Recap</w:t>
            </w:r>
          </w:p>
        </w:tc>
        <w:tc>
          <w:tcPr>
            <w:tcW w:w="6803" w:type="dxa"/>
            <w:vAlign w:val="center"/>
          </w:tcPr>
          <w:p w14:paraId="3C07A1D9" w14:textId="77777777" w:rsidR="00333B4D" w:rsidRDefault="00000000">
            <w:pPr>
              <w:spacing w:after="40"/>
            </w:pPr>
            <w:r>
              <w:rPr>
                <w:sz w:val="18"/>
              </w:rPr>
              <w:t>Tổng kết, công bố giải, cảm ơn đối tác</w:t>
            </w:r>
          </w:p>
        </w:tc>
      </w:tr>
    </w:tbl>
    <w:p w14:paraId="186D72CC" w14:textId="77777777" w:rsidR="00333B4D" w:rsidRDefault="00333B4D"/>
    <w:p w14:paraId="39D9C8C3" w14:textId="77777777" w:rsidR="00333B4D" w:rsidRDefault="00000000">
      <w:pPr>
        <w:pStyle w:val="u2"/>
      </w:pPr>
      <w:r>
        <w:rPr>
          <w:rFonts w:ascii="Times New Roman" w:eastAsia="Times New Roman" w:hAnsi="Times New Roman"/>
        </w:rPr>
        <w:t>14.3. Đối ngoại và tài trợ</w:t>
      </w:r>
    </w:p>
    <w:p w14:paraId="72F7B3B5" w14:textId="77777777" w:rsidR="00333B4D" w:rsidRDefault="00000000">
      <w:pPr>
        <w:pStyle w:val="Duudong"/>
      </w:pPr>
      <w:r>
        <w:t>Liên hệ khoa/trường để xin phép, xin địa điểm và hỗ trợ truyền thông.</w:t>
      </w:r>
    </w:p>
    <w:p w14:paraId="23B622EA" w14:textId="77777777" w:rsidR="00333B4D" w:rsidRDefault="00000000">
      <w:pPr>
        <w:pStyle w:val="Duudong"/>
      </w:pPr>
      <w:r>
        <w:t>Mời giảng viên làm cố vấn hoặc diễn giả.</w:t>
      </w:r>
    </w:p>
    <w:p w14:paraId="1D661DBD" w14:textId="77777777" w:rsidR="00333B4D" w:rsidRDefault="00000000">
      <w:pPr>
        <w:pStyle w:val="Duudong"/>
      </w:pPr>
      <w:r>
        <w:t>Mời cựu MUNer hoặc cựu sinh viên làm trainer/judge.</w:t>
      </w:r>
    </w:p>
    <w:p w14:paraId="718F8E02" w14:textId="77777777" w:rsidR="00333B4D" w:rsidRDefault="00000000">
      <w:pPr>
        <w:pStyle w:val="Duudong"/>
      </w:pPr>
      <w:r>
        <w:t>Tìm tài trợ từ trung tâm tiếng Anh, tổ chức giáo dục, doanh nghiệp phù hợp với sinh viên.</w:t>
      </w:r>
    </w:p>
    <w:p w14:paraId="2B47E554" w14:textId="77777777" w:rsidR="00333B4D" w:rsidRDefault="00000000">
      <w:pPr>
        <w:pStyle w:val="Duudong"/>
      </w:pPr>
      <w:r>
        <w:t>Chuẩn bị sponsorship proposal gồm giới thiệu chương trình, quy mô, đối tượng, quyền lợi và các gói tài trợ.</w:t>
      </w:r>
    </w:p>
    <w:p w14:paraId="00359213" w14:textId="77777777" w:rsidR="00333B4D" w:rsidRDefault="00000000">
      <w:pPr>
        <w:pStyle w:val="u2"/>
      </w:pPr>
      <w:r>
        <w:rPr>
          <w:rFonts w:ascii="Times New Roman" w:eastAsia="Times New Roman" w:hAnsi="Times New Roman"/>
        </w:rPr>
        <w:t>14.4. Quyền hình ảnh</w:t>
      </w:r>
    </w:p>
    <w:p w14:paraId="22318C1D" w14:textId="77777777" w:rsidR="00333B4D" w:rsidRDefault="00000000">
      <w:r>
        <w:t>Trong form đăng ký cần có nội dung: Ban tổ chức sẽ chụp ảnh, quay video trong sự kiện nhằm phục vụ truyền thông cho chương trình. Nếu người tham gia có yêu cầu riêng về hình ảnh cá nhân, vui lòng thông báo trước với ban tổ chức.</w:t>
      </w:r>
    </w:p>
    <w:p w14:paraId="61D90AA1" w14:textId="77777777" w:rsidR="00333B4D" w:rsidRDefault="00000000">
      <w:pPr>
        <w:pStyle w:val="u1"/>
      </w:pPr>
      <w:r>
        <w:rPr>
          <w:rFonts w:ascii="Times New Roman" w:eastAsia="Times New Roman" w:hAnsi="Times New Roman"/>
        </w:rPr>
        <w:t>15. Hậu cần, kỹ thuật và sơ đồ phòng</w:t>
      </w:r>
    </w:p>
    <w:p w14:paraId="5E799F66" w14:textId="77777777" w:rsidR="00333B4D" w:rsidRDefault="00000000">
      <w:pPr>
        <w:pStyle w:val="u2"/>
      </w:pPr>
      <w:r>
        <w:rPr>
          <w:rFonts w:ascii="Times New Roman" w:eastAsia="Times New Roman" w:hAnsi="Times New Roman"/>
        </w:rPr>
        <w:t>15.1. Nhu cầu địa điểm</w:t>
      </w:r>
    </w:p>
    <w:p w14:paraId="7AE4EEE2" w14:textId="77777777" w:rsidR="00333B4D" w:rsidRDefault="00000000">
      <w:pPr>
        <w:pStyle w:val="Duudong"/>
      </w:pPr>
      <w:r>
        <w:t>1 hội trường cho khai mạc và bế mạc.</w:t>
      </w:r>
    </w:p>
    <w:p w14:paraId="3BAD4458" w14:textId="77777777" w:rsidR="00333B4D" w:rsidRDefault="00000000">
      <w:pPr>
        <w:pStyle w:val="Duudong"/>
      </w:pPr>
      <w:r>
        <w:t>3 phòng committee.</w:t>
      </w:r>
    </w:p>
    <w:p w14:paraId="0123C1B5" w14:textId="77777777" w:rsidR="00333B4D" w:rsidRDefault="00000000">
      <w:pPr>
        <w:pStyle w:val="Duudong"/>
      </w:pPr>
      <w:r>
        <w:t>1 khu check-in.</w:t>
      </w:r>
    </w:p>
    <w:p w14:paraId="53CAF925" w14:textId="77777777" w:rsidR="00333B4D" w:rsidRDefault="00000000">
      <w:pPr>
        <w:pStyle w:val="Duudong"/>
      </w:pPr>
      <w:r>
        <w:t>1 khu tea break.</w:t>
      </w:r>
    </w:p>
    <w:p w14:paraId="2CC4E9B8" w14:textId="77777777" w:rsidR="00333B4D" w:rsidRDefault="00000000">
      <w:pPr>
        <w:pStyle w:val="Duudong"/>
      </w:pPr>
      <w:r>
        <w:t>1 phòng nghỉ cho ban tổ chức/khách mời nếu có.</w:t>
      </w:r>
    </w:p>
    <w:p w14:paraId="1946FEA7" w14:textId="77777777" w:rsidR="00333B4D" w:rsidRDefault="00000000">
      <w:pPr>
        <w:pStyle w:val="u2"/>
      </w:pPr>
      <w:r>
        <w:rPr>
          <w:rFonts w:ascii="Times New Roman" w:eastAsia="Times New Roman" w:hAnsi="Times New Roman"/>
        </w:rPr>
        <w:t>15.2. Trang thiết bị</w:t>
      </w:r>
    </w:p>
    <w:tbl>
      <w:tblPr>
        <w:tblStyle w:val="LiBang"/>
        <w:tblW w:w="0" w:type="auto"/>
        <w:jc w:val="center"/>
        <w:tblLook w:val="04A0" w:firstRow="1" w:lastRow="0" w:firstColumn="1" w:lastColumn="0" w:noHBand="0" w:noVBand="1"/>
      </w:tblPr>
      <w:tblGrid>
        <w:gridCol w:w="2268"/>
        <w:gridCol w:w="6803"/>
      </w:tblGrid>
      <w:tr w:rsidR="00333B4D" w14:paraId="5BE6B884" w14:textId="77777777">
        <w:trPr>
          <w:jc w:val="center"/>
        </w:trPr>
        <w:tc>
          <w:tcPr>
            <w:tcW w:w="2268" w:type="dxa"/>
            <w:shd w:val="clear" w:color="auto" w:fill="1F4E79"/>
            <w:vAlign w:val="center"/>
          </w:tcPr>
          <w:p w14:paraId="53A41918" w14:textId="77777777" w:rsidR="00333B4D" w:rsidRDefault="00000000">
            <w:pPr>
              <w:spacing w:after="40"/>
            </w:pPr>
            <w:r>
              <w:rPr>
                <w:b/>
                <w:color w:val="FFFFFF"/>
                <w:sz w:val="18"/>
              </w:rPr>
              <w:t>Nhóm</w:t>
            </w:r>
          </w:p>
        </w:tc>
        <w:tc>
          <w:tcPr>
            <w:tcW w:w="6803" w:type="dxa"/>
            <w:shd w:val="clear" w:color="auto" w:fill="1F4E79"/>
            <w:vAlign w:val="center"/>
          </w:tcPr>
          <w:p w14:paraId="5963920C" w14:textId="77777777" w:rsidR="00333B4D" w:rsidRDefault="00000000">
            <w:pPr>
              <w:spacing w:after="40"/>
            </w:pPr>
            <w:r>
              <w:rPr>
                <w:b/>
                <w:color w:val="FFFFFF"/>
                <w:sz w:val="18"/>
              </w:rPr>
              <w:t>Hạng mục</w:t>
            </w:r>
          </w:p>
        </w:tc>
      </w:tr>
      <w:tr w:rsidR="00333B4D" w14:paraId="67764B1A" w14:textId="77777777">
        <w:trPr>
          <w:jc w:val="center"/>
        </w:trPr>
        <w:tc>
          <w:tcPr>
            <w:tcW w:w="2268" w:type="dxa"/>
            <w:vAlign w:val="center"/>
          </w:tcPr>
          <w:p w14:paraId="3D4177D8" w14:textId="77777777" w:rsidR="00333B4D" w:rsidRDefault="00000000">
            <w:pPr>
              <w:spacing w:after="40"/>
            </w:pPr>
            <w:r>
              <w:rPr>
                <w:sz w:val="18"/>
              </w:rPr>
              <w:t>Kỹ thuật</w:t>
            </w:r>
          </w:p>
        </w:tc>
        <w:tc>
          <w:tcPr>
            <w:tcW w:w="6803" w:type="dxa"/>
            <w:vAlign w:val="center"/>
          </w:tcPr>
          <w:p w14:paraId="139F75C9" w14:textId="77777777" w:rsidR="00333B4D" w:rsidRDefault="00000000">
            <w:pPr>
              <w:spacing w:after="40"/>
            </w:pPr>
            <w:r>
              <w:rPr>
                <w:sz w:val="18"/>
              </w:rPr>
              <w:t>Máy chiếu, micro, loa, laptop, ổ cắm, wifi, USB dự phòng</w:t>
            </w:r>
          </w:p>
        </w:tc>
      </w:tr>
      <w:tr w:rsidR="00333B4D" w14:paraId="2101FE5F" w14:textId="77777777">
        <w:trPr>
          <w:jc w:val="center"/>
        </w:trPr>
        <w:tc>
          <w:tcPr>
            <w:tcW w:w="2268" w:type="dxa"/>
            <w:vAlign w:val="center"/>
          </w:tcPr>
          <w:p w14:paraId="402C0F4B" w14:textId="77777777" w:rsidR="00333B4D" w:rsidRDefault="00000000">
            <w:pPr>
              <w:spacing w:after="40"/>
            </w:pPr>
            <w:r>
              <w:rPr>
                <w:sz w:val="18"/>
              </w:rPr>
              <w:t>Committee</w:t>
            </w:r>
          </w:p>
        </w:tc>
        <w:tc>
          <w:tcPr>
            <w:tcW w:w="6803" w:type="dxa"/>
            <w:vAlign w:val="center"/>
          </w:tcPr>
          <w:p w14:paraId="75538AD5" w14:textId="77777777" w:rsidR="00333B4D" w:rsidRDefault="00000000">
            <w:pPr>
              <w:spacing w:after="40"/>
            </w:pPr>
            <w:r>
              <w:rPr>
                <w:sz w:val="18"/>
              </w:rPr>
              <w:t>Gavel hoặc chuông, đồng hồ bấm giờ, placard, agenda, rule summary</w:t>
            </w:r>
          </w:p>
        </w:tc>
      </w:tr>
      <w:tr w:rsidR="00333B4D" w14:paraId="261F4E5A" w14:textId="77777777">
        <w:trPr>
          <w:jc w:val="center"/>
        </w:trPr>
        <w:tc>
          <w:tcPr>
            <w:tcW w:w="2268" w:type="dxa"/>
            <w:vAlign w:val="center"/>
          </w:tcPr>
          <w:p w14:paraId="6488590D" w14:textId="77777777" w:rsidR="00333B4D" w:rsidRDefault="00000000">
            <w:pPr>
              <w:spacing w:after="40"/>
            </w:pPr>
            <w:r>
              <w:rPr>
                <w:sz w:val="18"/>
              </w:rPr>
              <w:t>Check-in</w:t>
            </w:r>
          </w:p>
        </w:tc>
        <w:tc>
          <w:tcPr>
            <w:tcW w:w="6803" w:type="dxa"/>
            <w:vAlign w:val="center"/>
          </w:tcPr>
          <w:p w14:paraId="5DCD400E" w14:textId="77777777" w:rsidR="00333B4D" w:rsidRDefault="00000000">
            <w:pPr>
              <w:spacing w:after="40"/>
            </w:pPr>
            <w:r>
              <w:rPr>
                <w:sz w:val="18"/>
              </w:rPr>
              <w:t>Danh sách đại biểu, thẻ tên, bút, bàn check-in, bảng hướng dẫn</w:t>
            </w:r>
          </w:p>
        </w:tc>
      </w:tr>
      <w:tr w:rsidR="00333B4D" w14:paraId="41040C71" w14:textId="77777777">
        <w:trPr>
          <w:jc w:val="center"/>
        </w:trPr>
        <w:tc>
          <w:tcPr>
            <w:tcW w:w="2268" w:type="dxa"/>
            <w:vAlign w:val="center"/>
          </w:tcPr>
          <w:p w14:paraId="1A0D9070" w14:textId="77777777" w:rsidR="00333B4D" w:rsidRDefault="00000000">
            <w:pPr>
              <w:spacing w:after="40"/>
            </w:pPr>
            <w:r>
              <w:rPr>
                <w:sz w:val="18"/>
              </w:rPr>
              <w:t>Truyền thông</w:t>
            </w:r>
          </w:p>
        </w:tc>
        <w:tc>
          <w:tcPr>
            <w:tcW w:w="6803" w:type="dxa"/>
            <w:vAlign w:val="center"/>
          </w:tcPr>
          <w:p w14:paraId="156AE5F1" w14:textId="77777777" w:rsidR="00333B4D" w:rsidRDefault="00000000">
            <w:pPr>
              <w:spacing w:after="40"/>
            </w:pPr>
            <w:r>
              <w:rPr>
                <w:sz w:val="18"/>
              </w:rPr>
              <w:t>Backdrop, standee, máy ảnh, pin, thẻ nhớ, khu vực chụp ảnh</w:t>
            </w:r>
          </w:p>
        </w:tc>
      </w:tr>
      <w:tr w:rsidR="00333B4D" w14:paraId="070B49ED" w14:textId="77777777">
        <w:trPr>
          <w:jc w:val="center"/>
        </w:trPr>
        <w:tc>
          <w:tcPr>
            <w:tcW w:w="2268" w:type="dxa"/>
            <w:vAlign w:val="center"/>
          </w:tcPr>
          <w:p w14:paraId="535E263D" w14:textId="77777777" w:rsidR="00333B4D" w:rsidRDefault="00000000">
            <w:pPr>
              <w:spacing w:after="40"/>
            </w:pPr>
            <w:r>
              <w:rPr>
                <w:sz w:val="18"/>
              </w:rPr>
              <w:t>Hậu cần</w:t>
            </w:r>
          </w:p>
        </w:tc>
        <w:tc>
          <w:tcPr>
            <w:tcW w:w="6803" w:type="dxa"/>
            <w:vAlign w:val="center"/>
          </w:tcPr>
          <w:p w14:paraId="5DEDCE2C" w14:textId="77777777" w:rsidR="00333B4D" w:rsidRDefault="00000000">
            <w:pPr>
              <w:spacing w:after="40"/>
            </w:pPr>
            <w:r>
              <w:rPr>
                <w:sz w:val="18"/>
              </w:rPr>
              <w:t>Nước uống, tea break, giấy note, giấy A4, bút, túi rác, hộp y tế cơ bản</w:t>
            </w:r>
          </w:p>
        </w:tc>
      </w:tr>
    </w:tbl>
    <w:p w14:paraId="571FB7B4" w14:textId="77777777" w:rsidR="00333B4D" w:rsidRDefault="00333B4D"/>
    <w:p w14:paraId="76D74D7A" w14:textId="77777777" w:rsidR="00333B4D" w:rsidRDefault="00000000">
      <w:pPr>
        <w:pStyle w:val="u2"/>
      </w:pPr>
      <w:r>
        <w:rPr>
          <w:rFonts w:ascii="Times New Roman" w:eastAsia="Times New Roman" w:hAnsi="Times New Roman"/>
        </w:rPr>
        <w:t>15.3. Sơ đồ phòng committee</w:t>
      </w:r>
    </w:p>
    <w:p w14:paraId="3CC44066" w14:textId="77777777" w:rsidR="00333B4D" w:rsidRDefault="00000000">
      <w:pPr>
        <w:pStyle w:val="Duudong"/>
      </w:pPr>
      <w:r>
        <w:t>Bàn chair đặt phía trước, thấy rõ toàn phòng.</w:t>
      </w:r>
    </w:p>
    <w:p w14:paraId="4FE7654A" w14:textId="77777777" w:rsidR="00333B4D" w:rsidRDefault="00000000">
      <w:pPr>
        <w:pStyle w:val="Duudong"/>
      </w:pPr>
      <w:r>
        <w:t>Đại biểu ngồi theo hình chữ U hoặc lớp học tùy không gian.</w:t>
      </w:r>
    </w:p>
    <w:p w14:paraId="7B25B8B9" w14:textId="77777777" w:rsidR="00333B4D" w:rsidRDefault="00000000">
      <w:pPr>
        <w:pStyle w:val="Duudong"/>
      </w:pPr>
      <w:r>
        <w:t>Observer/press ngồi khu vực riêng phía sau hoặc bên hông.</w:t>
      </w:r>
    </w:p>
    <w:p w14:paraId="712C802C" w14:textId="77777777" w:rsidR="00333B4D" w:rsidRDefault="00000000">
      <w:pPr>
        <w:pStyle w:val="Duudong"/>
      </w:pPr>
      <w:r>
        <w:t>Media có lối di chuyển nhưng không làm gián đoạn debate.</w:t>
      </w:r>
    </w:p>
    <w:p w14:paraId="533E18A3" w14:textId="77777777" w:rsidR="00333B4D" w:rsidRDefault="00000000">
      <w:pPr>
        <w:pStyle w:val="Duudong"/>
      </w:pPr>
      <w:r>
        <w:t>Timekeeper ngồi gần chair.</w:t>
      </w:r>
    </w:p>
    <w:p w14:paraId="1043FA69" w14:textId="77777777" w:rsidR="00333B4D" w:rsidRDefault="00000000">
      <w:pPr>
        <w:pStyle w:val="Duudong"/>
      </w:pPr>
      <w:r>
        <w:t>Ổ cắm và laptop đặt ở vị trí không gây vướng đường đi.</w:t>
      </w:r>
    </w:p>
    <w:p w14:paraId="1AEA55C7" w14:textId="77777777" w:rsidR="00333B4D" w:rsidRDefault="00000000">
      <w:r>
        <w:br w:type="page"/>
      </w:r>
    </w:p>
    <w:p w14:paraId="2AE97FA6" w14:textId="77777777" w:rsidR="00333B4D" w:rsidRDefault="00000000">
      <w:pPr>
        <w:pStyle w:val="u1"/>
      </w:pPr>
      <w:r>
        <w:rPr>
          <w:rFonts w:ascii="Times New Roman" w:eastAsia="Times New Roman" w:hAnsi="Times New Roman"/>
        </w:rPr>
        <w:t>16. Ngân sách dự kiến</w:t>
      </w:r>
    </w:p>
    <w:p w14:paraId="5AD2BA4D" w14:textId="77777777" w:rsidR="00333B4D" w:rsidRDefault="00000000">
      <w:pPr>
        <w:pStyle w:val="u2"/>
      </w:pPr>
      <w:r>
        <w:rPr>
          <w:rFonts w:ascii="Times New Roman" w:eastAsia="Times New Roman" w:hAnsi="Times New Roman"/>
        </w:rPr>
        <w:t>16.1. Hạng mục chi</w:t>
      </w:r>
    </w:p>
    <w:tbl>
      <w:tblPr>
        <w:tblStyle w:val="LiBang"/>
        <w:tblW w:w="0" w:type="auto"/>
        <w:jc w:val="center"/>
        <w:tblLook w:val="04A0" w:firstRow="1" w:lastRow="0" w:firstColumn="1" w:lastColumn="0" w:noHBand="0" w:noVBand="1"/>
      </w:tblPr>
      <w:tblGrid>
        <w:gridCol w:w="2154"/>
        <w:gridCol w:w="5102"/>
        <w:gridCol w:w="1701"/>
      </w:tblGrid>
      <w:tr w:rsidR="00333B4D" w14:paraId="426D8A52" w14:textId="77777777">
        <w:trPr>
          <w:jc w:val="center"/>
        </w:trPr>
        <w:tc>
          <w:tcPr>
            <w:tcW w:w="2154" w:type="dxa"/>
            <w:shd w:val="clear" w:color="auto" w:fill="1F4E79"/>
            <w:vAlign w:val="center"/>
          </w:tcPr>
          <w:p w14:paraId="61420240" w14:textId="77777777" w:rsidR="00333B4D" w:rsidRDefault="00000000">
            <w:pPr>
              <w:spacing w:after="40"/>
            </w:pPr>
            <w:r>
              <w:rPr>
                <w:b/>
                <w:color w:val="FFFFFF"/>
                <w:sz w:val="18"/>
              </w:rPr>
              <w:t>Hạng mục</w:t>
            </w:r>
          </w:p>
        </w:tc>
        <w:tc>
          <w:tcPr>
            <w:tcW w:w="5102" w:type="dxa"/>
            <w:shd w:val="clear" w:color="auto" w:fill="1F4E79"/>
            <w:vAlign w:val="center"/>
          </w:tcPr>
          <w:p w14:paraId="3C5D28C4" w14:textId="77777777" w:rsidR="00333B4D" w:rsidRDefault="00000000">
            <w:pPr>
              <w:spacing w:after="40"/>
            </w:pPr>
            <w:r>
              <w:rPr>
                <w:b/>
                <w:color w:val="FFFFFF"/>
                <w:sz w:val="18"/>
              </w:rPr>
              <w:t>Nội dung</w:t>
            </w:r>
          </w:p>
        </w:tc>
        <w:tc>
          <w:tcPr>
            <w:tcW w:w="1701" w:type="dxa"/>
            <w:shd w:val="clear" w:color="auto" w:fill="1F4E79"/>
            <w:vAlign w:val="center"/>
          </w:tcPr>
          <w:p w14:paraId="5CF1C709" w14:textId="77777777" w:rsidR="00333B4D" w:rsidRDefault="00000000">
            <w:pPr>
              <w:spacing w:after="40"/>
            </w:pPr>
            <w:r>
              <w:rPr>
                <w:b/>
                <w:color w:val="FFFFFF"/>
                <w:sz w:val="18"/>
              </w:rPr>
              <w:t>Mức ưu tiên</w:t>
            </w:r>
          </w:p>
        </w:tc>
      </w:tr>
      <w:tr w:rsidR="00333B4D" w14:paraId="135EA8B5" w14:textId="77777777">
        <w:trPr>
          <w:jc w:val="center"/>
        </w:trPr>
        <w:tc>
          <w:tcPr>
            <w:tcW w:w="2154" w:type="dxa"/>
            <w:vAlign w:val="center"/>
          </w:tcPr>
          <w:p w14:paraId="7F6054C3" w14:textId="77777777" w:rsidR="00333B4D" w:rsidRDefault="00000000">
            <w:pPr>
              <w:spacing w:after="40"/>
            </w:pPr>
            <w:r>
              <w:rPr>
                <w:sz w:val="18"/>
              </w:rPr>
              <w:t>In ấn</w:t>
            </w:r>
          </w:p>
        </w:tc>
        <w:tc>
          <w:tcPr>
            <w:tcW w:w="5102" w:type="dxa"/>
            <w:vAlign w:val="center"/>
          </w:tcPr>
          <w:p w14:paraId="2DA0A90A" w14:textId="77777777" w:rsidR="00333B4D" w:rsidRDefault="00000000">
            <w:pPr>
              <w:spacing w:after="40"/>
            </w:pPr>
            <w:r>
              <w:rPr>
                <w:sz w:val="18"/>
              </w:rPr>
              <w:t>Placard, certificate, agenda, rule summary, bảng check-in</w:t>
            </w:r>
          </w:p>
        </w:tc>
        <w:tc>
          <w:tcPr>
            <w:tcW w:w="1701" w:type="dxa"/>
            <w:vAlign w:val="center"/>
          </w:tcPr>
          <w:p w14:paraId="0781A334" w14:textId="77777777" w:rsidR="00333B4D" w:rsidRDefault="00000000">
            <w:pPr>
              <w:spacing w:after="40"/>
            </w:pPr>
            <w:r>
              <w:rPr>
                <w:sz w:val="18"/>
              </w:rPr>
              <w:t>Cao</w:t>
            </w:r>
          </w:p>
        </w:tc>
      </w:tr>
      <w:tr w:rsidR="00333B4D" w14:paraId="56310514" w14:textId="77777777">
        <w:trPr>
          <w:jc w:val="center"/>
        </w:trPr>
        <w:tc>
          <w:tcPr>
            <w:tcW w:w="2154" w:type="dxa"/>
            <w:vAlign w:val="center"/>
          </w:tcPr>
          <w:p w14:paraId="317ADEAD" w14:textId="77777777" w:rsidR="00333B4D" w:rsidRDefault="00000000">
            <w:pPr>
              <w:spacing w:after="40"/>
            </w:pPr>
            <w:r>
              <w:rPr>
                <w:sz w:val="18"/>
              </w:rPr>
              <w:t>Trang trí</w:t>
            </w:r>
          </w:p>
        </w:tc>
        <w:tc>
          <w:tcPr>
            <w:tcW w:w="5102" w:type="dxa"/>
            <w:vAlign w:val="center"/>
          </w:tcPr>
          <w:p w14:paraId="51BD7228" w14:textId="77777777" w:rsidR="00333B4D" w:rsidRDefault="00000000">
            <w:pPr>
              <w:spacing w:after="40"/>
            </w:pPr>
            <w:r>
              <w:rPr>
                <w:sz w:val="18"/>
              </w:rPr>
              <w:t>Backdrop, standee, bảng chỉ dẫn</w:t>
            </w:r>
          </w:p>
        </w:tc>
        <w:tc>
          <w:tcPr>
            <w:tcW w:w="1701" w:type="dxa"/>
            <w:vAlign w:val="center"/>
          </w:tcPr>
          <w:p w14:paraId="6BD1442B" w14:textId="77777777" w:rsidR="00333B4D" w:rsidRDefault="00000000">
            <w:pPr>
              <w:spacing w:after="40"/>
            </w:pPr>
            <w:r>
              <w:rPr>
                <w:sz w:val="18"/>
              </w:rPr>
              <w:t>Trung bình</w:t>
            </w:r>
          </w:p>
        </w:tc>
      </w:tr>
      <w:tr w:rsidR="00333B4D" w14:paraId="6695111D" w14:textId="77777777">
        <w:trPr>
          <w:jc w:val="center"/>
        </w:trPr>
        <w:tc>
          <w:tcPr>
            <w:tcW w:w="2154" w:type="dxa"/>
            <w:vAlign w:val="center"/>
          </w:tcPr>
          <w:p w14:paraId="319CB9FE" w14:textId="77777777" w:rsidR="00333B4D" w:rsidRDefault="00000000">
            <w:pPr>
              <w:spacing w:after="40"/>
            </w:pPr>
            <w:r>
              <w:rPr>
                <w:sz w:val="18"/>
              </w:rPr>
              <w:t>Tea break</w:t>
            </w:r>
          </w:p>
        </w:tc>
        <w:tc>
          <w:tcPr>
            <w:tcW w:w="5102" w:type="dxa"/>
            <w:vAlign w:val="center"/>
          </w:tcPr>
          <w:p w14:paraId="64980410" w14:textId="77777777" w:rsidR="00333B4D" w:rsidRDefault="00000000">
            <w:pPr>
              <w:spacing w:after="40"/>
            </w:pPr>
            <w:r>
              <w:rPr>
                <w:sz w:val="18"/>
              </w:rPr>
              <w:t>Nước, bánh, đồ ăn nhẹ</w:t>
            </w:r>
          </w:p>
        </w:tc>
        <w:tc>
          <w:tcPr>
            <w:tcW w:w="1701" w:type="dxa"/>
            <w:vAlign w:val="center"/>
          </w:tcPr>
          <w:p w14:paraId="36E0BBE5" w14:textId="77777777" w:rsidR="00333B4D" w:rsidRDefault="00000000">
            <w:pPr>
              <w:spacing w:after="40"/>
            </w:pPr>
            <w:r>
              <w:rPr>
                <w:sz w:val="18"/>
              </w:rPr>
              <w:t>Cao</w:t>
            </w:r>
          </w:p>
        </w:tc>
      </w:tr>
      <w:tr w:rsidR="00333B4D" w14:paraId="4DC96A0F" w14:textId="77777777">
        <w:trPr>
          <w:jc w:val="center"/>
        </w:trPr>
        <w:tc>
          <w:tcPr>
            <w:tcW w:w="2154" w:type="dxa"/>
            <w:vAlign w:val="center"/>
          </w:tcPr>
          <w:p w14:paraId="7FBE65F7" w14:textId="77777777" w:rsidR="00333B4D" w:rsidRDefault="00000000">
            <w:pPr>
              <w:spacing w:after="40"/>
            </w:pPr>
            <w:r>
              <w:rPr>
                <w:sz w:val="18"/>
              </w:rPr>
              <w:t>Quà giải thưởng</w:t>
            </w:r>
          </w:p>
        </w:tc>
        <w:tc>
          <w:tcPr>
            <w:tcW w:w="5102" w:type="dxa"/>
            <w:vAlign w:val="center"/>
          </w:tcPr>
          <w:p w14:paraId="465AAC2B" w14:textId="77777777" w:rsidR="00333B4D" w:rsidRDefault="00000000">
            <w:pPr>
              <w:spacing w:after="40"/>
            </w:pPr>
            <w:r>
              <w:rPr>
                <w:sz w:val="18"/>
              </w:rPr>
              <w:t>Cúp/kỷ niệm chương/quà nhỏ</w:t>
            </w:r>
          </w:p>
        </w:tc>
        <w:tc>
          <w:tcPr>
            <w:tcW w:w="1701" w:type="dxa"/>
            <w:vAlign w:val="center"/>
          </w:tcPr>
          <w:p w14:paraId="1F8BB5C8" w14:textId="77777777" w:rsidR="00333B4D" w:rsidRDefault="00000000">
            <w:pPr>
              <w:spacing w:after="40"/>
            </w:pPr>
            <w:r>
              <w:rPr>
                <w:sz w:val="18"/>
              </w:rPr>
              <w:t>Trung bình</w:t>
            </w:r>
          </w:p>
        </w:tc>
      </w:tr>
      <w:tr w:rsidR="00333B4D" w14:paraId="022C9755" w14:textId="77777777">
        <w:trPr>
          <w:jc w:val="center"/>
        </w:trPr>
        <w:tc>
          <w:tcPr>
            <w:tcW w:w="2154" w:type="dxa"/>
            <w:vAlign w:val="center"/>
          </w:tcPr>
          <w:p w14:paraId="42F6A853" w14:textId="77777777" w:rsidR="00333B4D" w:rsidRDefault="00000000">
            <w:pPr>
              <w:spacing w:after="40"/>
            </w:pPr>
            <w:r>
              <w:rPr>
                <w:sz w:val="18"/>
              </w:rPr>
              <w:t>Quà khách mời</w:t>
            </w:r>
          </w:p>
        </w:tc>
        <w:tc>
          <w:tcPr>
            <w:tcW w:w="5102" w:type="dxa"/>
            <w:vAlign w:val="center"/>
          </w:tcPr>
          <w:p w14:paraId="0BA4610E" w14:textId="77777777" w:rsidR="00333B4D" w:rsidRDefault="00000000">
            <w:pPr>
              <w:spacing w:after="40"/>
            </w:pPr>
            <w:r>
              <w:rPr>
                <w:sz w:val="18"/>
              </w:rPr>
              <w:t>Hoa/quà cảm ơn</w:t>
            </w:r>
          </w:p>
        </w:tc>
        <w:tc>
          <w:tcPr>
            <w:tcW w:w="1701" w:type="dxa"/>
            <w:vAlign w:val="center"/>
          </w:tcPr>
          <w:p w14:paraId="3C2C14F4" w14:textId="77777777" w:rsidR="00333B4D" w:rsidRDefault="00000000">
            <w:pPr>
              <w:spacing w:after="40"/>
            </w:pPr>
            <w:r>
              <w:rPr>
                <w:sz w:val="18"/>
              </w:rPr>
              <w:t>Trung bình</w:t>
            </w:r>
          </w:p>
        </w:tc>
      </w:tr>
      <w:tr w:rsidR="00333B4D" w14:paraId="79306568" w14:textId="77777777">
        <w:trPr>
          <w:jc w:val="center"/>
        </w:trPr>
        <w:tc>
          <w:tcPr>
            <w:tcW w:w="2154" w:type="dxa"/>
            <w:vAlign w:val="center"/>
          </w:tcPr>
          <w:p w14:paraId="03B63E52" w14:textId="77777777" w:rsidR="00333B4D" w:rsidRDefault="00000000">
            <w:pPr>
              <w:spacing w:after="40"/>
            </w:pPr>
            <w:r>
              <w:rPr>
                <w:sz w:val="18"/>
              </w:rPr>
              <w:t>Truyền thông</w:t>
            </w:r>
          </w:p>
        </w:tc>
        <w:tc>
          <w:tcPr>
            <w:tcW w:w="5102" w:type="dxa"/>
            <w:vAlign w:val="center"/>
          </w:tcPr>
          <w:p w14:paraId="01818A3D" w14:textId="77777777" w:rsidR="00333B4D" w:rsidRDefault="00000000">
            <w:pPr>
              <w:spacing w:after="40"/>
            </w:pPr>
            <w:r>
              <w:rPr>
                <w:sz w:val="18"/>
              </w:rPr>
              <w:t>Poster in, video, thiết kế nếu thuê ngoài</w:t>
            </w:r>
          </w:p>
        </w:tc>
        <w:tc>
          <w:tcPr>
            <w:tcW w:w="1701" w:type="dxa"/>
            <w:vAlign w:val="center"/>
          </w:tcPr>
          <w:p w14:paraId="61A10457" w14:textId="77777777" w:rsidR="00333B4D" w:rsidRDefault="00000000">
            <w:pPr>
              <w:spacing w:after="40"/>
            </w:pPr>
            <w:r>
              <w:rPr>
                <w:sz w:val="18"/>
              </w:rPr>
              <w:t>Trung bình</w:t>
            </w:r>
          </w:p>
        </w:tc>
      </w:tr>
      <w:tr w:rsidR="00333B4D" w14:paraId="1798D55E" w14:textId="77777777">
        <w:trPr>
          <w:jc w:val="center"/>
        </w:trPr>
        <w:tc>
          <w:tcPr>
            <w:tcW w:w="2154" w:type="dxa"/>
            <w:vAlign w:val="center"/>
          </w:tcPr>
          <w:p w14:paraId="50AF4975" w14:textId="77777777" w:rsidR="00333B4D" w:rsidRDefault="00000000">
            <w:pPr>
              <w:spacing w:after="40"/>
            </w:pPr>
            <w:r>
              <w:rPr>
                <w:sz w:val="18"/>
              </w:rPr>
              <w:t>Thiết bị</w:t>
            </w:r>
          </w:p>
        </w:tc>
        <w:tc>
          <w:tcPr>
            <w:tcW w:w="5102" w:type="dxa"/>
            <w:vAlign w:val="center"/>
          </w:tcPr>
          <w:p w14:paraId="6FA1DEF3" w14:textId="77777777" w:rsidR="00333B4D" w:rsidRDefault="00000000">
            <w:pPr>
              <w:spacing w:after="40"/>
            </w:pPr>
            <w:r>
              <w:rPr>
                <w:sz w:val="18"/>
              </w:rPr>
              <w:t>Micro, loa, máy chiếu nếu trường không hỗ trợ</w:t>
            </w:r>
          </w:p>
        </w:tc>
        <w:tc>
          <w:tcPr>
            <w:tcW w:w="1701" w:type="dxa"/>
            <w:vAlign w:val="center"/>
          </w:tcPr>
          <w:p w14:paraId="2FF2FB20" w14:textId="77777777" w:rsidR="00333B4D" w:rsidRDefault="00000000">
            <w:pPr>
              <w:spacing w:after="40"/>
            </w:pPr>
            <w:r>
              <w:rPr>
                <w:sz w:val="18"/>
              </w:rPr>
              <w:t>Cao</w:t>
            </w:r>
          </w:p>
        </w:tc>
      </w:tr>
      <w:tr w:rsidR="00333B4D" w14:paraId="237FBD48" w14:textId="77777777">
        <w:trPr>
          <w:jc w:val="center"/>
        </w:trPr>
        <w:tc>
          <w:tcPr>
            <w:tcW w:w="2154" w:type="dxa"/>
            <w:vAlign w:val="center"/>
          </w:tcPr>
          <w:p w14:paraId="5D3E2959" w14:textId="77777777" w:rsidR="00333B4D" w:rsidRDefault="00000000">
            <w:pPr>
              <w:spacing w:after="40"/>
            </w:pPr>
            <w:r>
              <w:rPr>
                <w:sz w:val="18"/>
              </w:rPr>
              <w:t>Dự phòng</w:t>
            </w:r>
          </w:p>
        </w:tc>
        <w:tc>
          <w:tcPr>
            <w:tcW w:w="5102" w:type="dxa"/>
            <w:vAlign w:val="center"/>
          </w:tcPr>
          <w:p w14:paraId="34C52FFF" w14:textId="77777777" w:rsidR="00333B4D" w:rsidRDefault="00000000">
            <w:pPr>
              <w:spacing w:after="40"/>
            </w:pPr>
            <w:r>
              <w:rPr>
                <w:sz w:val="18"/>
              </w:rPr>
              <w:t>10 đến 15 phần trăm tổng ngân sách</w:t>
            </w:r>
          </w:p>
        </w:tc>
        <w:tc>
          <w:tcPr>
            <w:tcW w:w="1701" w:type="dxa"/>
            <w:vAlign w:val="center"/>
          </w:tcPr>
          <w:p w14:paraId="0BCF1C5C" w14:textId="77777777" w:rsidR="00333B4D" w:rsidRDefault="00000000">
            <w:pPr>
              <w:spacing w:after="40"/>
            </w:pPr>
            <w:r>
              <w:rPr>
                <w:sz w:val="18"/>
              </w:rPr>
              <w:t>Cao</w:t>
            </w:r>
          </w:p>
        </w:tc>
      </w:tr>
    </w:tbl>
    <w:p w14:paraId="768D2E0C" w14:textId="77777777" w:rsidR="00333B4D" w:rsidRDefault="00333B4D"/>
    <w:p w14:paraId="212C79B9" w14:textId="77777777" w:rsidR="00333B4D" w:rsidRDefault="00000000">
      <w:pPr>
        <w:pStyle w:val="u2"/>
      </w:pPr>
      <w:r>
        <w:rPr>
          <w:rFonts w:ascii="Times New Roman" w:eastAsia="Times New Roman" w:hAnsi="Times New Roman"/>
        </w:rPr>
        <w:t>16.2. Nguồn thu</w:t>
      </w:r>
    </w:p>
    <w:p w14:paraId="42466F52" w14:textId="77777777" w:rsidR="00333B4D" w:rsidRDefault="00000000">
      <w:pPr>
        <w:pStyle w:val="Duudong"/>
      </w:pPr>
      <w:r>
        <w:t>Hỗ trợ từ khoa/trường.</w:t>
      </w:r>
    </w:p>
    <w:p w14:paraId="232970B6" w14:textId="77777777" w:rsidR="00333B4D" w:rsidRDefault="00000000">
      <w:pPr>
        <w:pStyle w:val="Duudong"/>
      </w:pPr>
      <w:r>
        <w:t>Tài trợ doanh nghiệp hoặc trung tâm giáo dục.</w:t>
      </w:r>
    </w:p>
    <w:p w14:paraId="07D5BA61" w14:textId="77777777" w:rsidR="00333B4D" w:rsidRDefault="00000000">
      <w:pPr>
        <w:pStyle w:val="Duudong"/>
      </w:pPr>
      <w:r>
        <w:t>Phí tham gia thấp nếu cần, nhưng phải minh bạch.</w:t>
      </w:r>
    </w:p>
    <w:p w14:paraId="2D5BE0EC" w14:textId="77777777" w:rsidR="00333B4D" w:rsidRDefault="00000000">
      <w:pPr>
        <w:pStyle w:val="Duudong"/>
      </w:pPr>
      <w:r>
        <w:t>Hỗ trợ từ CLB/đoàn hội.</w:t>
      </w:r>
    </w:p>
    <w:p w14:paraId="38D094BA" w14:textId="77777777" w:rsidR="00333B4D" w:rsidRDefault="00000000">
      <w:pPr>
        <w:pStyle w:val="Duudong"/>
      </w:pPr>
      <w:r>
        <w:t>Nguồn xã hội hóa khác phù hợp quy định trường.</w:t>
      </w:r>
    </w:p>
    <w:p w14:paraId="34E678FD" w14:textId="77777777" w:rsidR="00333B4D" w:rsidRDefault="00000000">
      <w:pPr>
        <w:pStyle w:val="u2"/>
      </w:pPr>
      <w:r>
        <w:rPr>
          <w:rFonts w:ascii="Times New Roman" w:eastAsia="Times New Roman" w:hAnsi="Times New Roman"/>
        </w:rPr>
        <w:t>16.3. Nguyên tắc quản lý ngân sách</w:t>
      </w:r>
    </w:p>
    <w:p w14:paraId="08BC5E73" w14:textId="77777777" w:rsidR="00333B4D" w:rsidRDefault="00000000">
      <w:pPr>
        <w:pStyle w:val="Duudong"/>
      </w:pPr>
      <w:r>
        <w:t>Ưu tiên hạng mục bắt buộc: phòng, thiết bị, nước uống, in ấn tối thiểu, certificate.</w:t>
      </w:r>
    </w:p>
    <w:p w14:paraId="3D8021C4" w14:textId="77777777" w:rsidR="00333B4D" w:rsidRDefault="00000000">
      <w:pPr>
        <w:pStyle w:val="Duudong"/>
      </w:pPr>
      <w:r>
        <w:t>Không chi quá nhiều cho trang trí nếu học thuật còn yếu.</w:t>
      </w:r>
    </w:p>
    <w:p w14:paraId="779C3AAF" w14:textId="77777777" w:rsidR="00333B4D" w:rsidRDefault="00000000">
      <w:pPr>
        <w:pStyle w:val="Duudong"/>
      </w:pPr>
      <w:r>
        <w:t>Có bảng thu chi minh bạch và người phụ trách finance duy nhất.</w:t>
      </w:r>
    </w:p>
    <w:p w14:paraId="3F844DA6" w14:textId="77777777" w:rsidR="00333B4D" w:rsidRDefault="00000000">
      <w:pPr>
        <w:pStyle w:val="Duudong"/>
      </w:pPr>
      <w:r>
        <w:t>Có quỹ dự phòng 10 đến 15 phần trăm.</w:t>
      </w:r>
    </w:p>
    <w:p w14:paraId="51A3BFBB" w14:textId="77777777" w:rsidR="00333B4D" w:rsidRDefault="00000000">
      <w:pPr>
        <w:pStyle w:val="Duudong"/>
      </w:pPr>
      <w:r>
        <w:t>Lưu hóa đơn/chứng từ theo quy định của đơn vị tổ chức.</w:t>
      </w:r>
    </w:p>
    <w:p w14:paraId="11FF4E64" w14:textId="77777777" w:rsidR="00333B4D" w:rsidRDefault="00000000">
      <w:pPr>
        <w:pStyle w:val="u1"/>
      </w:pPr>
      <w:r>
        <w:rPr>
          <w:rFonts w:ascii="Times New Roman" w:eastAsia="Times New Roman" w:hAnsi="Times New Roman"/>
        </w:rPr>
        <w:t>17. Quản trị rủi ro và quy tắc ứng xử</w:t>
      </w:r>
    </w:p>
    <w:p w14:paraId="0A6F038F" w14:textId="77777777" w:rsidR="00333B4D" w:rsidRDefault="00000000">
      <w:pPr>
        <w:pStyle w:val="u2"/>
      </w:pPr>
      <w:r>
        <w:rPr>
          <w:rFonts w:ascii="Times New Roman" w:eastAsia="Times New Roman" w:hAnsi="Times New Roman"/>
        </w:rPr>
        <w:t>17.1. Ma trận rủi ro</w:t>
      </w:r>
    </w:p>
    <w:tbl>
      <w:tblPr>
        <w:tblStyle w:val="LiBang"/>
        <w:tblW w:w="0" w:type="auto"/>
        <w:jc w:val="center"/>
        <w:tblLook w:val="04A0" w:firstRow="1" w:lastRow="0" w:firstColumn="1" w:lastColumn="0" w:noHBand="0" w:noVBand="1"/>
      </w:tblPr>
      <w:tblGrid>
        <w:gridCol w:w="2835"/>
        <w:gridCol w:w="1417"/>
        <w:gridCol w:w="4819"/>
      </w:tblGrid>
      <w:tr w:rsidR="00333B4D" w14:paraId="7A34B0F4" w14:textId="77777777">
        <w:trPr>
          <w:jc w:val="center"/>
        </w:trPr>
        <w:tc>
          <w:tcPr>
            <w:tcW w:w="2835" w:type="dxa"/>
            <w:shd w:val="clear" w:color="auto" w:fill="1F4E79"/>
            <w:vAlign w:val="center"/>
          </w:tcPr>
          <w:p w14:paraId="5FE84563" w14:textId="77777777" w:rsidR="00333B4D" w:rsidRDefault="00000000">
            <w:pPr>
              <w:spacing w:after="40"/>
            </w:pPr>
            <w:r>
              <w:rPr>
                <w:b/>
                <w:color w:val="FFFFFF"/>
                <w:sz w:val="18"/>
              </w:rPr>
              <w:t>Rủi ro</w:t>
            </w:r>
          </w:p>
        </w:tc>
        <w:tc>
          <w:tcPr>
            <w:tcW w:w="1417" w:type="dxa"/>
            <w:shd w:val="clear" w:color="auto" w:fill="1F4E79"/>
            <w:vAlign w:val="center"/>
          </w:tcPr>
          <w:p w14:paraId="6CBAC8E5" w14:textId="77777777" w:rsidR="00333B4D" w:rsidRDefault="00000000">
            <w:pPr>
              <w:spacing w:after="40"/>
            </w:pPr>
            <w:r>
              <w:rPr>
                <w:b/>
                <w:color w:val="FFFFFF"/>
                <w:sz w:val="18"/>
              </w:rPr>
              <w:t>Mức độ</w:t>
            </w:r>
          </w:p>
        </w:tc>
        <w:tc>
          <w:tcPr>
            <w:tcW w:w="4819" w:type="dxa"/>
            <w:shd w:val="clear" w:color="auto" w:fill="1F4E79"/>
            <w:vAlign w:val="center"/>
          </w:tcPr>
          <w:p w14:paraId="54B9E28A" w14:textId="77777777" w:rsidR="00333B4D" w:rsidRDefault="00000000">
            <w:pPr>
              <w:spacing w:after="40"/>
            </w:pPr>
            <w:r>
              <w:rPr>
                <w:b/>
                <w:color w:val="FFFFFF"/>
                <w:sz w:val="18"/>
              </w:rPr>
              <w:t>Phương án xử lý</w:t>
            </w:r>
          </w:p>
        </w:tc>
      </w:tr>
      <w:tr w:rsidR="00333B4D" w14:paraId="304CCF91" w14:textId="77777777">
        <w:trPr>
          <w:jc w:val="center"/>
        </w:trPr>
        <w:tc>
          <w:tcPr>
            <w:tcW w:w="2835" w:type="dxa"/>
            <w:vAlign w:val="center"/>
          </w:tcPr>
          <w:p w14:paraId="52758543" w14:textId="77777777" w:rsidR="00333B4D" w:rsidRDefault="00000000">
            <w:pPr>
              <w:spacing w:after="40"/>
            </w:pPr>
            <w:r>
              <w:rPr>
                <w:sz w:val="18"/>
              </w:rPr>
              <w:t>Đại biểu vắng</w:t>
            </w:r>
          </w:p>
        </w:tc>
        <w:tc>
          <w:tcPr>
            <w:tcW w:w="1417" w:type="dxa"/>
            <w:vAlign w:val="center"/>
          </w:tcPr>
          <w:p w14:paraId="018648AA" w14:textId="77777777" w:rsidR="00333B4D" w:rsidRDefault="00000000">
            <w:pPr>
              <w:spacing w:after="40"/>
            </w:pPr>
            <w:r>
              <w:rPr>
                <w:sz w:val="18"/>
              </w:rPr>
              <w:t>Cao</w:t>
            </w:r>
          </w:p>
        </w:tc>
        <w:tc>
          <w:tcPr>
            <w:tcW w:w="4819" w:type="dxa"/>
            <w:vAlign w:val="center"/>
          </w:tcPr>
          <w:p w14:paraId="179E55C3" w14:textId="77777777" w:rsidR="00333B4D" w:rsidRDefault="00000000">
            <w:pPr>
              <w:spacing w:after="40"/>
            </w:pPr>
            <w:r>
              <w:rPr>
                <w:sz w:val="18"/>
              </w:rPr>
              <w:t>Có waitlist, observer thay thế, backup delegate cho nước lớn</w:t>
            </w:r>
          </w:p>
        </w:tc>
      </w:tr>
      <w:tr w:rsidR="00333B4D" w14:paraId="615ED905" w14:textId="77777777">
        <w:trPr>
          <w:jc w:val="center"/>
        </w:trPr>
        <w:tc>
          <w:tcPr>
            <w:tcW w:w="2835" w:type="dxa"/>
            <w:vAlign w:val="center"/>
          </w:tcPr>
          <w:p w14:paraId="0DC3B5B9" w14:textId="77777777" w:rsidR="00333B4D" w:rsidRDefault="00000000">
            <w:pPr>
              <w:spacing w:after="40"/>
            </w:pPr>
            <w:r>
              <w:rPr>
                <w:sz w:val="18"/>
              </w:rPr>
              <w:t>Chair thiếu kinh nghiệm</w:t>
            </w:r>
          </w:p>
        </w:tc>
        <w:tc>
          <w:tcPr>
            <w:tcW w:w="1417" w:type="dxa"/>
            <w:vAlign w:val="center"/>
          </w:tcPr>
          <w:p w14:paraId="281F3357" w14:textId="77777777" w:rsidR="00333B4D" w:rsidRDefault="00000000">
            <w:pPr>
              <w:spacing w:after="40"/>
            </w:pPr>
            <w:r>
              <w:rPr>
                <w:sz w:val="18"/>
              </w:rPr>
              <w:t>Cao</w:t>
            </w:r>
          </w:p>
        </w:tc>
        <w:tc>
          <w:tcPr>
            <w:tcW w:w="4819" w:type="dxa"/>
            <w:vAlign w:val="center"/>
          </w:tcPr>
          <w:p w14:paraId="50016A7B" w14:textId="77777777" w:rsidR="00333B4D" w:rsidRDefault="00000000">
            <w:pPr>
              <w:spacing w:after="40"/>
            </w:pPr>
            <w:r>
              <w:rPr>
                <w:sz w:val="18"/>
              </w:rPr>
              <w:t>Chair training, mock session, academic support trong phòng</w:t>
            </w:r>
          </w:p>
        </w:tc>
      </w:tr>
      <w:tr w:rsidR="00333B4D" w14:paraId="2A2C821A" w14:textId="77777777">
        <w:trPr>
          <w:jc w:val="center"/>
        </w:trPr>
        <w:tc>
          <w:tcPr>
            <w:tcW w:w="2835" w:type="dxa"/>
            <w:vAlign w:val="center"/>
          </w:tcPr>
          <w:p w14:paraId="0EB87F5E" w14:textId="77777777" w:rsidR="00333B4D" w:rsidRDefault="00000000">
            <w:pPr>
              <w:spacing w:after="40"/>
            </w:pPr>
            <w:r>
              <w:rPr>
                <w:sz w:val="18"/>
              </w:rPr>
              <w:t>Trễ timeline</w:t>
            </w:r>
          </w:p>
        </w:tc>
        <w:tc>
          <w:tcPr>
            <w:tcW w:w="1417" w:type="dxa"/>
            <w:vAlign w:val="center"/>
          </w:tcPr>
          <w:p w14:paraId="56FAF7DD" w14:textId="77777777" w:rsidR="00333B4D" w:rsidRDefault="00000000">
            <w:pPr>
              <w:spacing w:after="40"/>
            </w:pPr>
            <w:r>
              <w:rPr>
                <w:sz w:val="18"/>
              </w:rPr>
              <w:t>Trung bình</w:t>
            </w:r>
          </w:p>
        </w:tc>
        <w:tc>
          <w:tcPr>
            <w:tcW w:w="4819" w:type="dxa"/>
            <w:vAlign w:val="center"/>
          </w:tcPr>
          <w:p w14:paraId="7503B465" w14:textId="77777777" w:rsidR="00333B4D" w:rsidRDefault="00000000">
            <w:pPr>
              <w:spacing w:after="40"/>
            </w:pPr>
            <w:r>
              <w:rPr>
                <w:sz w:val="18"/>
              </w:rPr>
              <w:t>Có timekeeper, chair được quyền cắt ngắn phát biểu</w:t>
            </w:r>
          </w:p>
        </w:tc>
      </w:tr>
      <w:tr w:rsidR="00333B4D" w14:paraId="1B2B0B3F" w14:textId="77777777">
        <w:trPr>
          <w:jc w:val="center"/>
        </w:trPr>
        <w:tc>
          <w:tcPr>
            <w:tcW w:w="2835" w:type="dxa"/>
            <w:vAlign w:val="center"/>
          </w:tcPr>
          <w:p w14:paraId="0887D938" w14:textId="77777777" w:rsidR="00333B4D" w:rsidRDefault="00000000">
            <w:pPr>
              <w:spacing w:after="40"/>
            </w:pPr>
            <w:r>
              <w:rPr>
                <w:sz w:val="18"/>
              </w:rPr>
              <w:t>Lỗi máy chiếu/micro</w:t>
            </w:r>
          </w:p>
        </w:tc>
        <w:tc>
          <w:tcPr>
            <w:tcW w:w="1417" w:type="dxa"/>
            <w:vAlign w:val="center"/>
          </w:tcPr>
          <w:p w14:paraId="5EA4EE8B" w14:textId="77777777" w:rsidR="00333B4D" w:rsidRDefault="00000000">
            <w:pPr>
              <w:spacing w:after="40"/>
            </w:pPr>
            <w:r>
              <w:rPr>
                <w:sz w:val="18"/>
              </w:rPr>
              <w:t>Trung bình</w:t>
            </w:r>
          </w:p>
        </w:tc>
        <w:tc>
          <w:tcPr>
            <w:tcW w:w="4819" w:type="dxa"/>
            <w:vAlign w:val="center"/>
          </w:tcPr>
          <w:p w14:paraId="786022FC" w14:textId="77777777" w:rsidR="00333B4D" w:rsidRDefault="00000000">
            <w:pPr>
              <w:spacing w:after="40"/>
            </w:pPr>
            <w:r>
              <w:rPr>
                <w:sz w:val="18"/>
              </w:rPr>
              <w:t>Chuẩn bị laptop phụ, USB, file offline, micro dự phòng nếu có</w:t>
            </w:r>
          </w:p>
        </w:tc>
      </w:tr>
      <w:tr w:rsidR="00333B4D" w14:paraId="5A500C4E" w14:textId="77777777">
        <w:trPr>
          <w:jc w:val="center"/>
        </w:trPr>
        <w:tc>
          <w:tcPr>
            <w:tcW w:w="2835" w:type="dxa"/>
            <w:vAlign w:val="center"/>
          </w:tcPr>
          <w:p w14:paraId="5D5B205D" w14:textId="77777777" w:rsidR="00333B4D" w:rsidRDefault="00000000">
            <w:pPr>
              <w:spacing w:after="40"/>
            </w:pPr>
            <w:r>
              <w:rPr>
                <w:sz w:val="18"/>
              </w:rPr>
              <w:t>Chủ đề gây tranh cãi</w:t>
            </w:r>
          </w:p>
        </w:tc>
        <w:tc>
          <w:tcPr>
            <w:tcW w:w="1417" w:type="dxa"/>
            <w:vAlign w:val="center"/>
          </w:tcPr>
          <w:p w14:paraId="0BF57DA2" w14:textId="77777777" w:rsidR="00333B4D" w:rsidRDefault="00000000">
            <w:pPr>
              <w:spacing w:after="40"/>
            </w:pPr>
            <w:r>
              <w:rPr>
                <w:sz w:val="18"/>
              </w:rPr>
              <w:t>Cao</w:t>
            </w:r>
          </w:p>
        </w:tc>
        <w:tc>
          <w:tcPr>
            <w:tcW w:w="4819" w:type="dxa"/>
            <w:vAlign w:val="center"/>
          </w:tcPr>
          <w:p w14:paraId="63E16E44" w14:textId="77777777" w:rsidR="00333B4D" w:rsidRDefault="00000000">
            <w:pPr>
              <w:spacing w:after="40"/>
            </w:pPr>
            <w:r>
              <w:rPr>
                <w:sz w:val="18"/>
              </w:rPr>
              <w:t>Code of Conduct, chair can thiệp, cố vấn học thuật hỗ trợ</w:t>
            </w:r>
          </w:p>
        </w:tc>
      </w:tr>
      <w:tr w:rsidR="00333B4D" w14:paraId="7B60C21B" w14:textId="77777777">
        <w:trPr>
          <w:jc w:val="center"/>
        </w:trPr>
        <w:tc>
          <w:tcPr>
            <w:tcW w:w="2835" w:type="dxa"/>
            <w:vAlign w:val="center"/>
          </w:tcPr>
          <w:p w14:paraId="4BF4F1DD" w14:textId="77777777" w:rsidR="00333B4D" w:rsidRDefault="00000000">
            <w:pPr>
              <w:spacing w:after="40"/>
            </w:pPr>
            <w:r>
              <w:rPr>
                <w:sz w:val="18"/>
              </w:rPr>
              <w:t>Không nộp position paper</w:t>
            </w:r>
          </w:p>
        </w:tc>
        <w:tc>
          <w:tcPr>
            <w:tcW w:w="1417" w:type="dxa"/>
            <w:vAlign w:val="center"/>
          </w:tcPr>
          <w:p w14:paraId="0EEF89D9" w14:textId="77777777" w:rsidR="00333B4D" w:rsidRDefault="00000000">
            <w:pPr>
              <w:spacing w:after="40"/>
            </w:pPr>
            <w:r>
              <w:rPr>
                <w:sz w:val="18"/>
              </w:rPr>
              <w:t>Trung bình</w:t>
            </w:r>
          </w:p>
        </w:tc>
        <w:tc>
          <w:tcPr>
            <w:tcW w:w="4819" w:type="dxa"/>
            <w:vAlign w:val="center"/>
          </w:tcPr>
          <w:p w14:paraId="16880627" w14:textId="77777777" w:rsidR="00333B4D" w:rsidRDefault="00000000">
            <w:pPr>
              <w:spacing w:after="40"/>
            </w:pPr>
            <w:r>
              <w:rPr>
                <w:sz w:val="18"/>
              </w:rPr>
              <w:t>Không xét giải hoặc trừ điểm</w:t>
            </w:r>
          </w:p>
        </w:tc>
      </w:tr>
      <w:tr w:rsidR="00333B4D" w14:paraId="1F62BBFF" w14:textId="77777777">
        <w:trPr>
          <w:jc w:val="center"/>
        </w:trPr>
        <w:tc>
          <w:tcPr>
            <w:tcW w:w="2835" w:type="dxa"/>
            <w:vAlign w:val="center"/>
          </w:tcPr>
          <w:p w14:paraId="4A039200" w14:textId="77777777" w:rsidR="00333B4D" w:rsidRDefault="00000000">
            <w:pPr>
              <w:spacing w:after="40"/>
            </w:pPr>
            <w:r>
              <w:rPr>
                <w:sz w:val="18"/>
              </w:rPr>
              <w:t>Draft resolution sai format</w:t>
            </w:r>
          </w:p>
        </w:tc>
        <w:tc>
          <w:tcPr>
            <w:tcW w:w="1417" w:type="dxa"/>
            <w:vAlign w:val="center"/>
          </w:tcPr>
          <w:p w14:paraId="0604DE26" w14:textId="77777777" w:rsidR="00333B4D" w:rsidRDefault="00000000">
            <w:pPr>
              <w:spacing w:after="40"/>
            </w:pPr>
            <w:r>
              <w:rPr>
                <w:sz w:val="18"/>
              </w:rPr>
              <w:t>Trung bình</w:t>
            </w:r>
          </w:p>
        </w:tc>
        <w:tc>
          <w:tcPr>
            <w:tcW w:w="4819" w:type="dxa"/>
            <w:vAlign w:val="center"/>
          </w:tcPr>
          <w:p w14:paraId="03CB0A9C" w14:textId="77777777" w:rsidR="00333B4D" w:rsidRDefault="00000000">
            <w:pPr>
              <w:spacing w:after="40"/>
            </w:pPr>
            <w:r>
              <w:rPr>
                <w:sz w:val="18"/>
              </w:rPr>
              <w:t>Academic Team kiểm tra trước khi voting</w:t>
            </w:r>
          </w:p>
        </w:tc>
      </w:tr>
      <w:tr w:rsidR="00333B4D" w14:paraId="63F5EC80" w14:textId="77777777">
        <w:trPr>
          <w:jc w:val="center"/>
        </w:trPr>
        <w:tc>
          <w:tcPr>
            <w:tcW w:w="2835" w:type="dxa"/>
            <w:vAlign w:val="center"/>
          </w:tcPr>
          <w:p w14:paraId="29D2D764" w14:textId="77777777" w:rsidR="00333B4D" w:rsidRDefault="00000000">
            <w:pPr>
              <w:spacing w:after="40"/>
            </w:pPr>
            <w:r>
              <w:rPr>
                <w:sz w:val="18"/>
              </w:rPr>
              <w:t>Truyền thông yếu</w:t>
            </w:r>
          </w:p>
        </w:tc>
        <w:tc>
          <w:tcPr>
            <w:tcW w:w="1417" w:type="dxa"/>
            <w:vAlign w:val="center"/>
          </w:tcPr>
          <w:p w14:paraId="189DE22F" w14:textId="77777777" w:rsidR="00333B4D" w:rsidRDefault="00000000">
            <w:pPr>
              <w:spacing w:after="40"/>
            </w:pPr>
            <w:r>
              <w:rPr>
                <w:sz w:val="18"/>
              </w:rPr>
              <w:t>Trung bình</w:t>
            </w:r>
          </w:p>
        </w:tc>
        <w:tc>
          <w:tcPr>
            <w:tcW w:w="4819" w:type="dxa"/>
            <w:vAlign w:val="center"/>
          </w:tcPr>
          <w:p w14:paraId="7BFAEA28" w14:textId="77777777" w:rsidR="00333B4D" w:rsidRDefault="00000000">
            <w:pPr>
              <w:spacing w:after="40"/>
            </w:pPr>
            <w:r>
              <w:rPr>
                <w:sz w:val="18"/>
              </w:rPr>
              <w:t>Mở đơn sớm, nhờ khoa/CLB lan tỏa</w:t>
            </w:r>
          </w:p>
        </w:tc>
      </w:tr>
      <w:tr w:rsidR="00333B4D" w14:paraId="519FB6C1" w14:textId="77777777">
        <w:trPr>
          <w:jc w:val="center"/>
        </w:trPr>
        <w:tc>
          <w:tcPr>
            <w:tcW w:w="2835" w:type="dxa"/>
            <w:vAlign w:val="center"/>
          </w:tcPr>
          <w:p w14:paraId="6C7EE0F6" w14:textId="77777777" w:rsidR="00333B4D" w:rsidRDefault="00000000">
            <w:pPr>
              <w:spacing w:after="40"/>
            </w:pPr>
            <w:r>
              <w:rPr>
                <w:sz w:val="18"/>
              </w:rPr>
              <w:t>Thiếu ngân sách</w:t>
            </w:r>
          </w:p>
        </w:tc>
        <w:tc>
          <w:tcPr>
            <w:tcW w:w="1417" w:type="dxa"/>
            <w:vAlign w:val="center"/>
          </w:tcPr>
          <w:p w14:paraId="5A891DE0" w14:textId="77777777" w:rsidR="00333B4D" w:rsidRDefault="00000000">
            <w:pPr>
              <w:spacing w:after="40"/>
            </w:pPr>
            <w:r>
              <w:rPr>
                <w:sz w:val="18"/>
              </w:rPr>
              <w:t>Cao</w:t>
            </w:r>
          </w:p>
        </w:tc>
        <w:tc>
          <w:tcPr>
            <w:tcW w:w="4819" w:type="dxa"/>
            <w:vAlign w:val="center"/>
          </w:tcPr>
          <w:p w14:paraId="594BF26A" w14:textId="77777777" w:rsidR="00333B4D" w:rsidRDefault="00000000">
            <w:pPr>
              <w:spacing w:after="40"/>
            </w:pPr>
            <w:r>
              <w:rPr>
                <w:sz w:val="18"/>
              </w:rPr>
              <w:t>Cắt hạng mục phụ, giữ hạng mục bắt buộc</w:t>
            </w:r>
          </w:p>
        </w:tc>
      </w:tr>
      <w:tr w:rsidR="00333B4D" w14:paraId="7AD12A3D" w14:textId="77777777">
        <w:trPr>
          <w:jc w:val="center"/>
        </w:trPr>
        <w:tc>
          <w:tcPr>
            <w:tcW w:w="2835" w:type="dxa"/>
            <w:vAlign w:val="center"/>
          </w:tcPr>
          <w:p w14:paraId="7732F9AE" w14:textId="77777777" w:rsidR="00333B4D" w:rsidRDefault="00000000">
            <w:pPr>
              <w:spacing w:after="40"/>
            </w:pPr>
            <w:r>
              <w:rPr>
                <w:sz w:val="18"/>
              </w:rPr>
              <w:t>Khách mời hủy lịch</w:t>
            </w:r>
          </w:p>
        </w:tc>
        <w:tc>
          <w:tcPr>
            <w:tcW w:w="1417" w:type="dxa"/>
            <w:vAlign w:val="center"/>
          </w:tcPr>
          <w:p w14:paraId="79A173CE" w14:textId="77777777" w:rsidR="00333B4D" w:rsidRDefault="00000000">
            <w:pPr>
              <w:spacing w:after="40"/>
            </w:pPr>
            <w:r>
              <w:rPr>
                <w:sz w:val="18"/>
              </w:rPr>
              <w:t>Thấp</w:t>
            </w:r>
          </w:p>
        </w:tc>
        <w:tc>
          <w:tcPr>
            <w:tcW w:w="4819" w:type="dxa"/>
            <w:vAlign w:val="center"/>
          </w:tcPr>
          <w:p w14:paraId="41E49FBF" w14:textId="77777777" w:rsidR="00333B4D" w:rsidRDefault="00000000">
            <w:pPr>
              <w:spacing w:after="40"/>
            </w:pPr>
            <w:r>
              <w:rPr>
                <w:sz w:val="18"/>
              </w:rPr>
              <w:t>MC/Secretariat thay thế phần phát biểu</w:t>
            </w:r>
          </w:p>
        </w:tc>
      </w:tr>
      <w:tr w:rsidR="00333B4D" w14:paraId="4E64BB6C" w14:textId="77777777">
        <w:trPr>
          <w:jc w:val="center"/>
        </w:trPr>
        <w:tc>
          <w:tcPr>
            <w:tcW w:w="2835" w:type="dxa"/>
            <w:vAlign w:val="center"/>
          </w:tcPr>
          <w:p w14:paraId="454E6DC8" w14:textId="77777777" w:rsidR="00333B4D" w:rsidRDefault="00000000">
            <w:pPr>
              <w:spacing w:after="40"/>
            </w:pPr>
            <w:r>
              <w:rPr>
                <w:sz w:val="18"/>
              </w:rPr>
              <w:t>Sự cố sức khỏe</w:t>
            </w:r>
          </w:p>
        </w:tc>
        <w:tc>
          <w:tcPr>
            <w:tcW w:w="1417" w:type="dxa"/>
            <w:vAlign w:val="center"/>
          </w:tcPr>
          <w:p w14:paraId="6CD662CD" w14:textId="77777777" w:rsidR="00333B4D" w:rsidRDefault="00000000">
            <w:pPr>
              <w:spacing w:after="40"/>
            </w:pPr>
            <w:r>
              <w:rPr>
                <w:sz w:val="18"/>
              </w:rPr>
              <w:t>Trung bình</w:t>
            </w:r>
          </w:p>
        </w:tc>
        <w:tc>
          <w:tcPr>
            <w:tcW w:w="4819" w:type="dxa"/>
            <w:vAlign w:val="center"/>
          </w:tcPr>
          <w:p w14:paraId="779947CF" w14:textId="77777777" w:rsidR="00333B4D" w:rsidRDefault="00000000">
            <w:pPr>
              <w:spacing w:after="40"/>
            </w:pPr>
            <w:r>
              <w:rPr>
                <w:sz w:val="18"/>
              </w:rPr>
              <w:t>Có nước, khu nghỉ, liên hệ y tế trường</w:t>
            </w:r>
          </w:p>
        </w:tc>
      </w:tr>
    </w:tbl>
    <w:p w14:paraId="0976F561" w14:textId="77777777" w:rsidR="00333B4D" w:rsidRDefault="00333B4D"/>
    <w:p w14:paraId="33B0473B" w14:textId="77777777" w:rsidR="00333B4D" w:rsidRDefault="00000000">
      <w:pPr>
        <w:pStyle w:val="u2"/>
      </w:pPr>
      <w:r>
        <w:rPr>
          <w:rFonts w:ascii="Times New Roman" w:eastAsia="Times New Roman" w:hAnsi="Times New Roman"/>
        </w:rPr>
        <w:t>17.2. Code of Conduct</w:t>
      </w:r>
    </w:p>
    <w:p w14:paraId="0CA976BB" w14:textId="77777777" w:rsidR="00333B4D" w:rsidRDefault="00000000">
      <w:pPr>
        <w:pStyle w:val="Duudong"/>
      </w:pPr>
      <w:r>
        <w:t>Không công kích cá nhân.</w:t>
      </w:r>
    </w:p>
    <w:p w14:paraId="5C3CA4AC" w14:textId="77777777" w:rsidR="00333B4D" w:rsidRDefault="00000000">
      <w:pPr>
        <w:pStyle w:val="Duudong"/>
      </w:pPr>
      <w:r>
        <w:t>Không dùng ngôn ngữ xúc phạm dân tộc, tôn giáo, giới tính, vùng miền.</w:t>
      </w:r>
    </w:p>
    <w:p w14:paraId="1D8631EE" w14:textId="77777777" w:rsidR="00333B4D" w:rsidRDefault="00000000">
      <w:pPr>
        <w:pStyle w:val="Duudong"/>
      </w:pPr>
      <w:r>
        <w:t>Không chế giễu chiến tranh, thảm họa, nạn nhân hoặc nhóm yếu thế.</w:t>
      </w:r>
    </w:p>
    <w:p w14:paraId="403629F7" w14:textId="77777777" w:rsidR="00333B4D" w:rsidRDefault="00000000">
      <w:pPr>
        <w:pStyle w:val="Duudong"/>
      </w:pPr>
      <w:r>
        <w:t>Không cắt lời khi chưa được chair công nhận.</w:t>
      </w:r>
    </w:p>
    <w:p w14:paraId="78F4AC8A" w14:textId="77777777" w:rsidR="00333B4D" w:rsidRDefault="00000000">
      <w:pPr>
        <w:pStyle w:val="Duudong"/>
      </w:pPr>
      <w:r>
        <w:t>Không bịa số liệu hoặc cố tình dùng nguồn sai sau khi đã được nhắc.</w:t>
      </w:r>
    </w:p>
    <w:p w14:paraId="5D8C12BB" w14:textId="77777777" w:rsidR="00333B4D" w:rsidRDefault="00000000">
      <w:pPr>
        <w:pStyle w:val="Duudong"/>
      </w:pPr>
      <w:r>
        <w:t>Không gây rối trong committee hoặc ngoài phòng họp.</w:t>
      </w:r>
    </w:p>
    <w:p w14:paraId="61B77FA6" w14:textId="77777777" w:rsidR="00333B4D" w:rsidRDefault="00000000">
      <w:pPr>
        <w:pStyle w:val="Duudong"/>
      </w:pPr>
      <w:r>
        <w:t>Chair có quyền nhắc nhở, cảnh cáo, trừ điểm hoặc báo Secretariat xử lý nếu vi phạm nghiêm trọng.</w:t>
      </w:r>
    </w:p>
    <w:p w14:paraId="57A8FCD6" w14:textId="77777777" w:rsidR="00333B4D" w:rsidRDefault="00000000">
      <w:pPr>
        <w:pStyle w:val="u2"/>
      </w:pPr>
      <w:r>
        <w:rPr>
          <w:rFonts w:ascii="Times New Roman" w:eastAsia="Times New Roman" w:hAnsi="Times New Roman"/>
        </w:rPr>
        <w:t>17.3. Xử lý chủ đề nhạy cảm</w:t>
      </w:r>
    </w:p>
    <w:p w14:paraId="08F88F69" w14:textId="77777777" w:rsidR="00333B4D" w:rsidRDefault="00000000">
      <w:r>
        <w:t>Với các chủ đề liên quan chiến tranh, chủ quyền, tôn giáo, sắc tộc, người tị nạn, nhân quyền hoặc khủng bố, background guide phải dùng ngôn ngữ trung lập, dựa trên nguồn đáng tin cậy. Chair cần được tập huấn cách can thiệp khi debate chuyển thành công kích cá nhân hoặc phát ngôn thù ghét.</w:t>
      </w:r>
    </w:p>
    <w:p w14:paraId="42A277AD" w14:textId="77777777" w:rsidR="00333B4D" w:rsidRDefault="00000000">
      <w:pPr>
        <w:pStyle w:val="u1"/>
      </w:pPr>
      <w:r>
        <w:rPr>
          <w:rFonts w:ascii="Times New Roman" w:eastAsia="Times New Roman" w:hAnsi="Times New Roman"/>
        </w:rPr>
        <w:t>18. Giải thưởng và tiêu chí đánh giá</w:t>
      </w:r>
    </w:p>
    <w:p w14:paraId="6DD5FB17" w14:textId="77777777" w:rsidR="00333B4D" w:rsidRDefault="00000000">
      <w:pPr>
        <w:pStyle w:val="u2"/>
      </w:pPr>
      <w:r>
        <w:rPr>
          <w:rFonts w:ascii="Times New Roman" w:eastAsia="Times New Roman" w:hAnsi="Times New Roman"/>
        </w:rPr>
        <w:t>18.1. Giải thưởng đề xuất</w:t>
      </w:r>
    </w:p>
    <w:tbl>
      <w:tblPr>
        <w:tblStyle w:val="LiBang"/>
        <w:tblW w:w="0" w:type="auto"/>
        <w:jc w:val="center"/>
        <w:tblLook w:val="04A0" w:firstRow="1" w:lastRow="0" w:firstColumn="1" w:lastColumn="0" w:noHBand="0" w:noVBand="1"/>
      </w:tblPr>
      <w:tblGrid>
        <w:gridCol w:w="2268"/>
        <w:gridCol w:w="6803"/>
      </w:tblGrid>
      <w:tr w:rsidR="00333B4D" w14:paraId="2E86F1F0" w14:textId="77777777">
        <w:trPr>
          <w:jc w:val="center"/>
        </w:trPr>
        <w:tc>
          <w:tcPr>
            <w:tcW w:w="2268" w:type="dxa"/>
            <w:shd w:val="clear" w:color="auto" w:fill="1F4E79"/>
            <w:vAlign w:val="center"/>
          </w:tcPr>
          <w:p w14:paraId="450E99FD" w14:textId="77777777" w:rsidR="00333B4D" w:rsidRDefault="00000000">
            <w:pPr>
              <w:spacing w:after="40"/>
            </w:pPr>
            <w:r>
              <w:rPr>
                <w:b/>
                <w:color w:val="FFFFFF"/>
                <w:sz w:val="18"/>
              </w:rPr>
              <w:t>Nhóm giải</w:t>
            </w:r>
          </w:p>
        </w:tc>
        <w:tc>
          <w:tcPr>
            <w:tcW w:w="6803" w:type="dxa"/>
            <w:shd w:val="clear" w:color="auto" w:fill="1F4E79"/>
            <w:vAlign w:val="center"/>
          </w:tcPr>
          <w:p w14:paraId="5C3669D5" w14:textId="77777777" w:rsidR="00333B4D" w:rsidRDefault="00000000">
            <w:pPr>
              <w:spacing w:after="40"/>
            </w:pPr>
            <w:r>
              <w:rPr>
                <w:b/>
                <w:color w:val="FFFFFF"/>
                <w:sz w:val="18"/>
              </w:rPr>
              <w:t>Giải thưởng</w:t>
            </w:r>
          </w:p>
        </w:tc>
      </w:tr>
      <w:tr w:rsidR="00333B4D" w14:paraId="25A7D395" w14:textId="77777777">
        <w:trPr>
          <w:jc w:val="center"/>
        </w:trPr>
        <w:tc>
          <w:tcPr>
            <w:tcW w:w="2268" w:type="dxa"/>
            <w:vAlign w:val="center"/>
          </w:tcPr>
          <w:p w14:paraId="09FC4AB3" w14:textId="77777777" w:rsidR="00333B4D" w:rsidRDefault="00000000">
            <w:pPr>
              <w:spacing w:after="40"/>
            </w:pPr>
            <w:r>
              <w:rPr>
                <w:sz w:val="18"/>
              </w:rPr>
              <w:t>Theo committee</w:t>
            </w:r>
          </w:p>
        </w:tc>
        <w:tc>
          <w:tcPr>
            <w:tcW w:w="6803" w:type="dxa"/>
            <w:vAlign w:val="center"/>
          </w:tcPr>
          <w:p w14:paraId="2ECA6595" w14:textId="77777777" w:rsidR="00333B4D" w:rsidRDefault="00000000">
            <w:pPr>
              <w:spacing w:after="40"/>
            </w:pPr>
            <w:r>
              <w:rPr>
                <w:sz w:val="18"/>
              </w:rPr>
              <w:t>Best Delegate, Outstanding Delegate, Honorable Mention, Best Position Paper</w:t>
            </w:r>
          </w:p>
        </w:tc>
      </w:tr>
      <w:tr w:rsidR="00333B4D" w14:paraId="29BEB7A0" w14:textId="77777777">
        <w:trPr>
          <w:jc w:val="center"/>
        </w:trPr>
        <w:tc>
          <w:tcPr>
            <w:tcW w:w="2268" w:type="dxa"/>
            <w:vAlign w:val="center"/>
          </w:tcPr>
          <w:p w14:paraId="326CB56D" w14:textId="77777777" w:rsidR="00333B4D" w:rsidRDefault="00000000">
            <w:pPr>
              <w:spacing w:after="40"/>
            </w:pPr>
            <w:r>
              <w:rPr>
                <w:sz w:val="18"/>
              </w:rPr>
              <w:t>Toàn chương trình</w:t>
            </w:r>
          </w:p>
        </w:tc>
        <w:tc>
          <w:tcPr>
            <w:tcW w:w="6803" w:type="dxa"/>
            <w:vAlign w:val="center"/>
          </w:tcPr>
          <w:p w14:paraId="0F78D637" w14:textId="77777777" w:rsidR="00333B4D" w:rsidRDefault="00000000">
            <w:pPr>
              <w:spacing w:after="40"/>
            </w:pPr>
            <w:r>
              <w:rPr>
                <w:sz w:val="18"/>
              </w:rPr>
              <w:t>Best Speaker, Best Negotiator, Best Draft Resolution, Best New Delegate</w:t>
            </w:r>
          </w:p>
        </w:tc>
      </w:tr>
      <w:tr w:rsidR="00333B4D" w14:paraId="20E736FD" w14:textId="77777777">
        <w:trPr>
          <w:jc w:val="center"/>
        </w:trPr>
        <w:tc>
          <w:tcPr>
            <w:tcW w:w="2268" w:type="dxa"/>
            <w:vAlign w:val="center"/>
          </w:tcPr>
          <w:p w14:paraId="14973F15" w14:textId="77777777" w:rsidR="00333B4D" w:rsidRDefault="00000000">
            <w:pPr>
              <w:spacing w:after="40"/>
            </w:pPr>
            <w:r>
              <w:rPr>
                <w:sz w:val="18"/>
              </w:rPr>
              <w:t>Nếu có delegation 2 người</w:t>
            </w:r>
          </w:p>
        </w:tc>
        <w:tc>
          <w:tcPr>
            <w:tcW w:w="6803" w:type="dxa"/>
            <w:vAlign w:val="center"/>
          </w:tcPr>
          <w:p w14:paraId="095BC6D3" w14:textId="77777777" w:rsidR="00333B4D" w:rsidRDefault="00000000">
            <w:pPr>
              <w:spacing w:after="40"/>
            </w:pPr>
            <w:r>
              <w:rPr>
                <w:sz w:val="18"/>
              </w:rPr>
              <w:t>Best Delegation</w:t>
            </w:r>
          </w:p>
        </w:tc>
      </w:tr>
    </w:tbl>
    <w:p w14:paraId="61355370" w14:textId="77777777" w:rsidR="00333B4D" w:rsidRDefault="00333B4D"/>
    <w:p w14:paraId="55CECD1F" w14:textId="77777777" w:rsidR="00333B4D" w:rsidRDefault="00000000">
      <w:pPr>
        <w:pStyle w:val="u2"/>
      </w:pPr>
      <w:r>
        <w:rPr>
          <w:rFonts w:ascii="Times New Roman" w:eastAsia="Times New Roman" w:hAnsi="Times New Roman"/>
        </w:rPr>
        <w:t>18.2. Rubric chấm delegate</w:t>
      </w:r>
    </w:p>
    <w:tbl>
      <w:tblPr>
        <w:tblStyle w:val="LiBang"/>
        <w:tblW w:w="0" w:type="auto"/>
        <w:jc w:val="center"/>
        <w:tblLook w:val="04A0" w:firstRow="1" w:lastRow="0" w:firstColumn="1" w:lastColumn="0" w:noHBand="0" w:noVBand="1"/>
      </w:tblPr>
      <w:tblGrid>
        <w:gridCol w:w="2835"/>
        <w:gridCol w:w="1134"/>
        <w:gridCol w:w="5102"/>
      </w:tblGrid>
      <w:tr w:rsidR="00333B4D" w14:paraId="3BC7687F" w14:textId="77777777">
        <w:trPr>
          <w:jc w:val="center"/>
        </w:trPr>
        <w:tc>
          <w:tcPr>
            <w:tcW w:w="2835" w:type="dxa"/>
            <w:shd w:val="clear" w:color="auto" w:fill="1F4E79"/>
            <w:vAlign w:val="center"/>
          </w:tcPr>
          <w:p w14:paraId="79A00B81" w14:textId="77777777" w:rsidR="00333B4D" w:rsidRDefault="00000000">
            <w:pPr>
              <w:spacing w:after="40"/>
            </w:pPr>
            <w:r>
              <w:rPr>
                <w:b/>
                <w:color w:val="FFFFFF"/>
                <w:sz w:val="18"/>
              </w:rPr>
              <w:t>Tiêu chí</w:t>
            </w:r>
          </w:p>
        </w:tc>
        <w:tc>
          <w:tcPr>
            <w:tcW w:w="1134" w:type="dxa"/>
            <w:shd w:val="clear" w:color="auto" w:fill="1F4E79"/>
            <w:vAlign w:val="center"/>
          </w:tcPr>
          <w:p w14:paraId="0BE64DA0" w14:textId="77777777" w:rsidR="00333B4D" w:rsidRDefault="00000000">
            <w:pPr>
              <w:spacing w:after="40"/>
            </w:pPr>
            <w:r>
              <w:rPr>
                <w:b/>
                <w:color w:val="FFFFFF"/>
                <w:sz w:val="18"/>
              </w:rPr>
              <w:t>Tỷ trọng</w:t>
            </w:r>
          </w:p>
        </w:tc>
        <w:tc>
          <w:tcPr>
            <w:tcW w:w="5102" w:type="dxa"/>
            <w:shd w:val="clear" w:color="auto" w:fill="1F4E79"/>
            <w:vAlign w:val="center"/>
          </w:tcPr>
          <w:p w14:paraId="1D3CAD0C" w14:textId="77777777" w:rsidR="00333B4D" w:rsidRDefault="00000000">
            <w:pPr>
              <w:spacing w:after="40"/>
            </w:pPr>
            <w:r>
              <w:rPr>
                <w:b/>
                <w:color w:val="FFFFFF"/>
                <w:sz w:val="18"/>
              </w:rPr>
              <w:t>Mô tả</w:t>
            </w:r>
          </w:p>
        </w:tc>
      </w:tr>
      <w:tr w:rsidR="00333B4D" w14:paraId="21E78359" w14:textId="77777777">
        <w:trPr>
          <w:jc w:val="center"/>
        </w:trPr>
        <w:tc>
          <w:tcPr>
            <w:tcW w:w="2835" w:type="dxa"/>
            <w:vAlign w:val="center"/>
          </w:tcPr>
          <w:p w14:paraId="6C00A062" w14:textId="77777777" w:rsidR="00333B4D" w:rsidRDefault="00000000">
            <w:pPr>
              <w:spacing w:after="40"/>
            </w:pPr>
            <w:r>
              <w:rPr>
                <w:sz w:val="18"/>
              </w:rPr>
              <w:t>Hiểu lập trường quốc gia</w:t>
            </w:r>
          </w:p>
        </w:tc>
        <w:tc>
          <w:tcPr>
            <w:tcW w:w="1134" w:type="dxa"/>
            <w:vAlign w:val="center"/>
          </w:tcPr>
          <w:p w14:paraId="6F15BE0B" w14:textId="77777777" w:rsidR="00333B4D" w:rsidRDefault="00000000">
            <w:pPr>
              <w:spacing w:after="40"/>
            </w:pPr>
            <w:r>
              <w:rPr>
                <w:sz w:val="18"/>
              </w:rPr>
              <w:t>25%</w:t>
            </w:r>
          </w:p>
        </w:tc>
        <w:tc>
          <w:tcPr>
            <w:tcW w:w="5102" w:type="dxa"/>
            <w:vAlign w:val="center"/>
          </w:tcPr>
          <w:p w14:paraId="3028A24F" w14:textId="77777777" w:rsidR="00333B4D" w:rsidRDefault="00000000">
            <w:pPr>
              <w:spacing w:after="40"/>
            </w:pPr>
            <w:r>
              <w:rPr>
                <w:sz w:val="18"/>
              </w:rPr>
              <w:t>Lập luận bám sát lợi ích quốc gia, chính sách và quan hệ quốc tế</w:t>
            </w:r>
          </w:p>
        </w:tc>
      </w:tr>
      <w:tr w:rsidR="00333B4D" w14:paraId="01092BF1" w14:textId="77777777">
        <w:trPr>
          <w:jc w:val="center"/>
        </w:trPr>
        <w:tc>
          <w:tcPr>
            <w:tcW w:w="2835" w:type="dxa"/>
            <w:vAlign w:val="center"/>
          </w:tcPr>
          <w:p w14:paraId="49A6AE38" w14:textId="77777777" w:rsidR="00333B4D" w:rsidRDefault="00000000">
            <w:pPr>
              <w:spacing w:after="40"/>
            </w:pPr>
            <w:r>
              <w:rPr>
                <w:sz w:val="18"/>
              </w:rPr>
              <w:t>Chất lượng phát biểu</w:t>
            </w:r>
          </w:p>
        </w:tc>
        <w:tc>
          <w:tcPr>
            <w:tcW w:w="1134" w:type="dxa"/>
            <w:vAlign w:val="center"/>
          </w:tcPr>
          <w:p w14:paraId="1A767FB9" w14:textId="77777777" w:rsidR="00333B4D" w:rsidRDefault="00000000">
            <w:pPr>
              <w:spacing w:after="40"/>
            </w:pPr>
            <w:r>
              <w:rPr>
                <w:sz w:val="18"/>
              </w:rPr>
              <w:t>20%</w:t>
            </w:r>
          </w:p>
        </w:tc>
        <w:tc>
          <w:tcPr>
            <w:tcW w:w="5102" w:type="dxa"/>
            <w:vAlign w:val="center"/>
          </w:tcPr>
          <w:p w14:paraId="4F0EACD4" w14:textId="77777777" w:rsidR="00333B4D" w:rsidRDefault="00000000">
            <w:pPr>
              <w:spacing w:after="40"/>
            </w:pPr>
            <w:r>
              <w:rPr>
                <w:sz w:val="18"/>
              </w:rPr>
              <w:t>Rõ ràng, logic, đúng thời gian, có dẫn chứng</w:t>
            </w:r>
          </w:p>
        </w:tc>
      </w:tr>
      <w:tr w:rsidR="00333B4D" w14:paraId="5C68F4D5" w14:textId="77777777">
        <w:trPr>
          <w:jc w:val="center"/>
        </w:trPr>
        <w:tc>
          <w:tcPr>
            <w:tcW w:w="2835" w:type="dxa"/>
            <w:vAlign w:val="center"/>
          </w:tcPr>
          <w:p w14:paraId="57E777BE" w14:textId="77777777" w:rsidR="00333B4D" w:rsidRDefault="00000000">
            <w:pPr>
              <w:spacing w:after="40"/>
            </w:pPr>
            <w:r>
              <w:rPr>
                <w:sz w:val="18"/>
              </w:rPr>
              <w:t>Kỹ năng đàm phán</w:t>
            </w:r>
          </w:p>
        </w:tc>
        <w:tc>
          <w:tcPr>
            <w:tcW w:w="1134" w:type="dxa"/>
            <w:vAlign w:val="center"/>
          </w:tcPr>
          <w:p w14:paraId="65E9A0E5" w14:textId="77777777" w:rsidR="00333B4D" w:rsidRDefault="00000000">
            <w:pPr>
              <w:spacing w:after="40"/>
            </w:pPr>
            <w:r>
              <w:rPr>
                <w:sz w:val="18"/>
              </w:rPr>
              <w:t>20%</w:t>
            </w:r>
          </w:p>
        </w:tc>
        <w:tc>
          <w:tcPr>
            <w:tcW w:w="5102" w:type="dxa"/>
            <w:vAlign w:val="center"/>
          </w:tcPr>
          <w:p w14:paraId="4ECE5392" w14:textId="77777777" w:rsidR="00333B4D" w:rsidRDefault="00000000">
            <w:pPr>
              <w:spacing w:after="40"/>
            </w:pPr>
            <w:r>
              <w:rPr>
                <w:sz w:val="18"/>
              </w:rPr>
              <w:t>Biết xây bloc, thỏa hiệp, thuyết phục nước trung lập</w:t>
            </w:r>
          </w:p>
        </w:tc>
      </w:tr>
      <w:tr w:rsidR="00333B4D" w14:paraId="166B16BF" w14:textId="77777777">
        <w:trPr>
          <w:jc w:val="center"/>
        </w:trPr>
        <w:tc>
          <w:tcPr>
            <w:tcW w:w="2835" w:type="dxa"/>
            <w:vAlign w:val="center"/>
          </w:tcPr>
          <w:p w14:paraId="418585B1" w14:textId="77777777" w:rsidR="00333B4D" w:rsidRDefault="00000000">
            <w:pPr>
              <w:spacing w:after="40"/>
            </w:pPr>
            <w:r>
              <w:rPr>
                <w:sz w:val="18"/>
              </w:rPr>
              <w:t>Đóng góp vào draft resolution</w:t>
            </w:r>
          </w:p>
        </w:tc>
        <w:tc>
          <w:tcPr>
            <w:tcW w:w="1134" w:type="dxa"/>
            <w:vAlign w:val="center"/>
          </w:tcPr>
          <w:p w14:paraId="3A66A9DF" w14:textId="77777777" w:rsidR="00333B4D" w:rsidRDefault="00000000">
            <w:pPr>
              <w:spacing w:after="40"/>
            </w:pPr>
            <w:r>
              <w:rPr>
                <w:sz w:val="18"/>
              </w:rPr>
              <w:t>15%</w:t>
            </w:r>
          </w:p>
        </w:tc>
        <w:tc>
          <w:tcPr>
            <w:tcW w:w="5102" w:type="dxa"/>
            <w:vAlign w:val="center"/>
          </w:tcPr>
          <w:p w14:paraId="0F8FB04C" w14:textId="77777777" w:rsidR="00333B4D" w:rsidRDefault="00000000">
            <w:pPr>
              <w:spacing w:after="40"/>
            </w:pPr>
            <w:r>
              <w:rPr>
                <w:sz w:val="18"/>
              </w:rPr>
              <w:t>Có ý tưởng thực chất, tham gia viết và sửa văn kiện</w:t>
            </w:r>
          </w:p>
        </w:tc>
      </w:tr>
      <w:tr w:rsidR="00333B4D" w14:paraId="649EC5C7" w14:textId="77777777">
        <w:trPr>
          <w:jc w:val="center"/>
        </w:trPr>
        <w:tc>
          <w:tcPr>
            <w:tcW w:w="2835" w:type="dxa"/>
            <w:vAlign w:val="center"/>
          </w:tcPr>
          <w:p w14:paraId="25546DA3" w14:textId="77777777" w:rsidR="00333B4D" w:rsidRDefault="00000000">
            <w:pPr>
              <w:spacing w:after="40"/>
            </w:pPr>
            <w:r>
              <w:rPr>
                <w:sz w:val="18"/>
              </w:rPr>
              <w:t>Tuân thủ luật phiên họp</w:t>
            </w:r>
          </w:p>
        </w:tc>
        <w:tc>
          <w:tcPr>
            <w:tcW w:w="1134" w:type="dxa"/>
            <w:vAlign w:val="center"/>
          </w:tcPr>
          <w:p w14:paraId="32FECE4C" w14:textId="77777777" w:rsidR="00333B4D" w:rsidRDefault="00000000">
            <w:pPr>
              <w:spacing w:after="40"/>
            </w:pPr>
            <w:r>
              <w:rPr>
                <w:sz w:val="18"/>
              </w:rPr>
              <w:t>10%</w:t>
            </w:r>
          </w:p>
        </w:tc>
        <w:tc>
          <w:tcPr>
            <w:tcW w:w="5102" w:type="dxa"/>
            <w:vAlign w:val="center"/>
          </w:tcPr>
          <w:p w14:paraId="743D0968" w14:textId="77777777" w:rsidR="00333B4D" w:rsidRDefault="00000000">
            <w:pPr>
              <w:spacing w:after="40"/>
            </w:pPr>
            <w:r>
              <w:rPr>
                <w:sz w:val="18"/>
              </w:rPr>
              <w:t>Tôn trọng chair, đúng procedure, không vi phạm ứng xử</w:t>
            </w:r>
          </w:p>
        </w:tc>
      </w:tr>
      <w:tr w:rsidR="00333B4D" w14:paraId="59D26501" w14:textId="77777777">
        <w:trPr>
          <w:jc w:val="center"/>
        </w:trPr>
        <w:tc>
          <w:tcPr>
            <w:tcW w:w="2835" w:type="dxa"/>
            <w:vAlign w:val="center"/>
          </w:tcPr>
          <w:p w14:paraId="3A164BD2" w14:textId="77777777" w:rsidR="00333B4D" w:rsidRDefault="00000000">
            <w:pPr>
              <w:spacing w:after="40"/>
            </w:pPr>
            <w:r>
              <w:rPr>
                <w:sz w:val="18"/>
              </w:rPr>
              <w:t>Position paper</w:t>
            </w:r>
          </w:p>
        </w:tc>
        <w:tc>
          <w:tcPr>
            <w:tcW w:w="1134" w:type="dxa"/>
            <w:vAlign w:val="center"/>
          </w:tcPr>
          <w:p w14:paraId="046779AE" w14:textId="77777777" w:rsidR="00333B4D" w:rsidRDefault="00000000">
            <w:pPr>
              <w:spacing w:after="40"/>
            </w:pPr>
            <w:r>
              <w:rPr>
                <w:sz w:val="18"/>
              </w:rPr>
              <w:t>10%</w:t>
            </w:r>
          </w:p>
        </w:tc>
        <w:tc>
          <w:tcPr>
            <w:tcW w:w="5102" w:type="dxa"/>
            <w:vAlign w:val="center"/>
          </w:tcPr>
          <w:p w14:paraId="10B3B924" w14:textId="77777777" w:rsidR="00333B4D" w:rsidRDefault="00000000">
            <w:pPr>
              <w:spacing w:after="40"/>
            </w:pPr>
            <w:r>
              <w:rPr>
                <w:sz w:val="18"/>
              </w:rPr>
              <w:t>Nộp đúng hạn, đúng format, có nguồn và lập trường rõ</w:t>
            </w:r>
          </w:p>
        </w:tc>
      </w:tr>
    </w:tbl>
    <w:p w14:paraId="7779C9C7" w14:textId="77777777" w:rsidR="00333B4D" w:rsidRDefault="00333B4D"/>
    <w:p w14:paraId="163EBF25" w14:textId="77777777" w:rsidR="00333B4D" w:rsidRDefault="00000000">
      <w:pPr>
        <w:pStyle w:val="u2"/>
      </w:pPr>
      <w:r>
        <w:rPr>
          <w:rFonts w:ascii="Times New Roman" w:eastAsia="Times New Roman" w:hAnsi="Times New Roman"/>
        </w:rPr>
        <w:t>18.3. Nguyên tắc trao giải</w:t>
      </w:r>
    </w:p>
    <w:p w14:paraId="0037BEFE" w14:textId="77777777" w:rsidR="00333B4D" w:rsidRDefault="00000000">
      <w:pPr>
        <w:pStyle w:val="Duudong"/>
      </w:pPr>
      <w:r>
        <w:t>Không trao giải chỉ vì đại biểu nói nhiều.</w:t>
      </w:r>
    </w:p>
    <w:p w14:paraId="75A6D3DD" w14:textId="77777777" w:rsidR="00333B4D" w:rsidRDefault="00000000">
      <w:pPr>
        <w:pStyle w:val="Duudong"/>
      </w:pPr>
      <w:r>
        <w:t>Không ưu tiên nước lớn nếu đại biểu không giữ đúng lập trường.</w:t>
      </w:r>
    </w:p>
    <w:p w14:paraId="1C1AAAF8" w14:textId="77777777" w:rsidR="00333B4D" w:rsidRDefault="00000000">
      <w:pPr>
        <w:pStyle w:val="Duudong"/>
      </w:pPr>
      <w:r>
        <w:t>Không xét Best Delegate cho người không nộp position paper, trừ khi BTC có lý do đặc biệt đã công bố trước.</w:t>
      </w:r>
    </w:p>
    <w:p w14:paraId="461D9A53" w14:textId="77777777" w:rsidR="00333B4D" w:rsidRDefault="00000000">
      <w:pPr>
        <w:pStyle w:val="Duudong"/>
      </w:pPr>
      <w:r>
        <w:t>Chair phải ghi nhận quan sát trong suốt phiên, không chấm chỉ dựa vào 30 phút cuối.</w:t>
      </w:r>
    </w:p>
    <w:p w14:paraId="78B63EC3" w14:textId="77777777" w:rsidR="00333B4D" w:rsidRDefault="00000000">
      <w:pPr>
        <w:pStyle w:val="Duudong"/>
      </w:pPr>
      <w:r>
        <w:t>Judge/cố vấn có thể góp ý, nhưng chair và academic team cần có rubric thống nhất.</w:t>
      </w:r>
    </w:p>
    <w:p w14:paraId="0292AC2A" w14:textId="77777777" w:rsidR="00333B4D" w:rsidRDefault="00000000">
      <w:pPr>
        <w:pStyle w:val="u1"/>
      </w:pPr>
      <w:r>
        <w:rPr>
          <w:rFonts w:ascii="Times New Roman" w:eastAsia="Times New Roman" w:hAnsi="Times New Roman"/>
        </w:rPr>
        <w:t>19. Feedback và báo cáo tổng kết</w:t>
      </w:r>
    </w:p>
    <w:p w14:paraId="4FE37B55" w14:textId="77777777" w:rsidR="00333B4D" w:rsidRDefault="00000000">
      <w:pPr>
        <w:pStyle w:val="u2"/>
      </w:pPr>
      <w:r>
        <w:rPr>
          <w:rFonts w:ascii="Times New Roman" w:eastAsia="Times New Roman" w:hAnsi="Times New Roman"/>
        </w:rPr>
        <w:t>19.1. Feedback form</w:t>
      </w:r>
    </w:p>
    <w:p w14:paraId="64FF4EEF" w14:textId="77777777" w:rsidR="00333B4D" w:rsidRDefault="00000000">
      <w:pPr>
        <w:pStyle w:val="Duudong"/>
      </w:pPr>
      <w:r>
        <w:t>Bạn hài lòng nhất phần nào?</w:t>
      </w:r>
    </w:p>
    <w:p w14:paraId="31841C9D" w14:textId="77777777" w:rsidR="00333B4D" w:rsidRDefault="00000000">
      <w:pPr>
        <w:pStyle w:val="Duudong"/>
      </w:pPr>
      <w:r>
        <w:t>Phần nào khó hiểu nhất?</w:t>
      </w:r>
    </w:p>
    <w:p w14:paraId="344A7B31" w14:textId="77777777" w:rsidR="00333B4D" w:rsidRDefault="00000000">
      <w:pPr>
        <w:pStyle w:val="Duudong"/>
      </w:pPr>
      <w:r>
        <w:t>Rulebook có rõ không?</w:t>
      </w:r>
    </w:p>
    <w:p w14:paraId="2864DD92" w14:textId="77777777" w:rsidR="00333B4D" w:rsidRDefault="00000000">
      <w:pPr>
        <w:pStyle w:val="Duudong"/>
      </w:pPr>
      <w:r>
        <w:t>Background guide có đủ thông tin không?</w:t>
      </w:r>
    </w:p>
    <w:p w14:paraId="4094EA8D" w14:textId="77777777" w:rsidR="00333B4D" w:rsidRDefault="00000000">
      <w:pPr>
        <w:pStyle w:val="Duudong"/>
      </w:pPr>
      <w:r>
        <w:t>Chair điều phối có công bằng không?</w:t>
      </w:r>
    </w:p>
    <w:p w14:paraId="2BF70C20" w14:textId="77777777" w:rsidR="00333B4D" w:rsidRDefault="00000000">
      <w:pPr>
        <w:pStyle w:val="Duudong"/>
      </w:pPr>
      <w:r>
        <w:t>Training có hữu ích không?</w:t>
      </w:r>
    </w:p>
    <w:p w14:paraId="3F98E67D" w14:textId="77777777" w:rsidR="00333B4D" w:rsidRDefault="00000000">
      <w:pPr>
        <w:pStyle w:val="Duudong"/>
      </w:pPr>
      <w:r>
        <w:t>Bạn có muốn tham gia mùa sau không?</w:t>
      </w:r>
    </w:p>
    <w:p w14:paraId="67CF3275" w14:textId="77777777" w:rsidR="00333B4D" w:rsidRDefault="00000000">
      <w:pPr>
        <w:pStyle w:val="Duudong"/>
      </w:pPr>
      <w:r>
        <w:t>Bạn đề xuất cải thiện điều gì?</w:t>
      </w:r>
    </w:p>
    <w:p w14:paraId="12CFA5AC" w14:textId="77777777" w:rsidR="00333B4D" w:rsidRDefault="00000000">
      <w:pPr>
        <w:pStyle w:val="u2"/>
      </w:pPr>
      <w:r>
        <w:rPr>
          <w:rFonts w:ascii="Times New Roman" w:eastAsia="Times New Roman" w:hAnsi="Times New Roman"/>
        </w:rPr>
        <w:t>19.2. Báo cáo tổng kết</w:t>
      </w:r>
    </w:p>
    <w:p w14:paraId="431371EE" w14:textId="77777777" w:rsidR="00333B4D" w:rsidRDefault="00000000">
      <w:pPr>
        <w:pStyle w:val="Duudong"/>
      </w:pPr>
      <w:r>
        <w:t>Tên chương trình, thời gian, địa điểm.</w:t>
      </w:r>
    </w:p>
    <w:p w14:paraId="5C068503" w14:textId="77777777" w:rsidR="00333B4D" w:rsidRDefault="00000000">
      <w:pPr>
        <w:pStyle w:val="Duudong"/>
      </w:pPr>
      <w:r>
        <w:t>Số lượng đăng ký, số lượng tham gia thực tế.</w:t>
      </w:r>
    </w:p>
    <w:p w14:paraId="01299DDC" w14:textId="77777777" w:rsidR="00333B4D" w:rsidRDefault="00000000">
      <w:pPr>
        <w:pStyle w:val="Duudong"/>
      </w:pPr>
      <w:r>
        <w:t>Danh sách committee và quốc gia.</w:t>
      </w:r>
    </w:p>
    <w:p w14:paraId="3499A543" w14:textId="77777777" w:rsidR="00333B4D" w:rsidRDefault="00000000">
      <w:pPr>
        <w:pStyle w:val="Duudong"/>
      </w:pPr>
      <w:r>
        <w:t>Chủ đề từng committee.</w:t>
      </w:r>
    </w:p>
    <w:p w14:paraId="0565D8DB" w14:textId="77777777" w:rsidR="00333B4D" w:rsidRDefault="00000000">
      <w:pPr>
        <w:pStyle w:val="Duudong"/>
      </w:pPr>
      <w:r>
        <w:t>Kết quả voting và draft resolutions.</w:t>
      </w:r>
    </w:p>
    <w:p w14:paraId="2F3CFC8C" w14:textId="77777777" w:rsidR="00333B4D" w:rsidRDefault="00000000">
      <w:pPr>
        <w:pStyle w:val="Duudong"/>
      </w:pPr>
      <w:r>
        <w:t>Danh sách giải thưởng.</w:t>
      </w:r>
    </w:p>
    <w:p w14:paraId="51B164C8" w14:textId="77777777" w:rsidR="00333B4D" w:rsidRDefault="00000000">
      <w:pPr>
        <w:pStyle w:val="Duudong"/>
      </w:pPr>
      <w:r>
        <w:t>Hình ảnh nổi bật.</w:t>
      </w:r>
    </w:p>
    <w:p w14:paraId="1D742DA7" w14:textId="77777777" w:rsidR="00333B4D" w:rsidRDefault="00000000">
      <w:pPr>
        <w:pStyle w:val="Duudong"/>
      </w:pPr>
      <w:r>
        <w:t>Điểm mạnh và vấn đề phát sinh.</w:t>
      </w:r>
    </w:p>
    <w:p w14:paraId="0D082B80" w14:textId="77777777" w:rsidR="00333B4D" w:rsidRDefault="00000000">
      <w:pPr>
        <w:pStyle w:val="Duudong"/>
      </w:pPr>
      <w:r>
        <w:t>Đề xuất cải thiện mùa sau.</w:t>
      </w:r>
    </w:p>
    <w:p w14:paraId="0D797A16" w14:textId="77777777" w:rsidR="00333B4D" w:rsidRDefault="00000000">
      <w:pPr>
        <w:pStyle w:val="Duudong"/>
      </w:pPr>
      <w:r>
        <w:t>Tổng kết ngân sách.</w:t>
      </w:r>
    </w:p>
    <w:p w14:paraId="084D5465" w14:textId="77777777" w:rsidR="00333B4D" w:rsidRDefault="00000000">
      <w:pPr>
        <w:pStyle w:val="Duudong"/>
      </w:pPr>
      <w:r>
        <w:t>Link album/recap video nếu có.</w:t>
      </w:r>
    </w:p>
    <w:p w14:paraId="19AB5539" w14:textId="77777777" w:rsidR="00333B4D" w:rsidRDefault="00000000">
      <w:pPr>
        <w:pStyle w:val="u2"/>
      </w:pPr>
      <w:r>
        <w:rPr>
          <w:rFonts w:ascii="Times New Roman" w:eastAsia="Times New Roman" w:hAnsi="Times New Roman"/>
        </w:rPr>
        <w:t>19.3. Chỉ số đánh giá thành công</w:t>
      </w:r>
    </w:p>
    <w:tbl>
      <w:tblPr>
        <w:tblStyle w:val="LiBang"/>
        <w:tblW w:w="0" w:type="auto"/>
        <w:jc w:val="center"/>
        <w:tblLook w:val="04A0" w:firstRow="1" w:lastRow="0" w:firstColumn="1" w:lastColumn="0" w:noHBand="0" w:noVBand="1"/>
      </w:tblPr>
      <w:tblGrid>
        <w:gridCol w:w="3402"/>
        <w:gridCol w:w="5102"/>
      </w:tblGrid>
      <w:tr w:rsidR="00333B4D" w14:paraId="30BBE90F" w14:textId="77777777">
        <w:trPr>
          <w:jc w:val="center"/>
        </w:trPr>
        <w:tc>
          <w:tcPr>
            <w:tcW w:w="3402" w:type="dxa"/>
            <w:shd w:val="clear" w:color="auto" w:fill="1F4E79"/>
            <w:vAlign w:val="center"/>
          </w:tcPr>
          <w:p w14:paraId="5CF13DD4" w14:textId="77777777" w:rsidR="00333B4D" w:rsidRDefault="00000000">
            <w:pPr>
              <w:spacing w:after="40"/>
            </w:pPr>
            <w:r>
              <w:rPr>
                <w:b/>
                <w:color w:val="FFFFFF"/>
                <w:sz w:val="18"/>
              </w:rPr>
              <w:t>Chỉ số</w:t>
            </w:r>
          </w:p>
        </w:tc>
        <w:tc>
          <w:tcPr>
            <w:tcW w:w="5102" w:type="dxa"/>
            <w:shd w:val="clear" w:color="auto" w:fill="1F4E79"/>
            <w:vAlign w:val="center"/>
          </w:tcPr>
          <w:p w14:paraId="2DDDCADA" w14:textId="77777777" w:rsidR="00333B4D" w:rsidRDefault="00000000">
            <w:pPr>
              <w:spacing w:after="40"/>
            </w:pPr>
            <w:r>
              <w:rPr>
                <w:b/>
                <w:color w:val="FFFFFF"/>
                <w:sz w:val="18"/>
              </w:rPr>
              <w:t>Mục tiêu gợi ý</w:t>
            </w:r>
          </w:p>
        </w:tc>
      </w:tr>
      <w:tr w:rsidR="00333B4D" w14:paraId="47CF3C40" w14:textId="77777777">
        <w:trPr>
          <w:jc w:val="center"/>
        </w:trPr>
        <w:tc>
          <w:tcPr>
            <w:tcW w:w="3402" w:type="dxa"/>
            <w:vAlign w:val="center"/>
          </w:tcPr>
          <w:p w14:paraId="33E8B273" w14:textId="77777777" w:rsidR="00333B4D" w:rsidRDefault="00000000">
            <w:pPr>
              <w:spacing w:after="40"/>
            </w:pPr>
            <w:r>
              <w:rPr>
                <w:sz w:val="18"/>
              </w:rPr>
              <w:t>Tỷ lệ đại biểu tham dự đủ 2 ngày</w:t>
            </w:r>
          </w:p>
        </w:tc>
        <w:tc>
          <w:tcPr>
            <w:tcW w:w="5102" w:type="dxa"/>
            <w:vAlign w:val="center"/>
          </w:tcPr>
          <w:p w14:paraId="0112C2FE" w14:textId="77777777" w:rsidR="00333B4D" w:rsidRDefault="00000000">
            <w:pPr>
              <w:spacing w:after="40"/>
            </w:pPr>
            <w:r>
              <w:rPr>
                <w:sz w:val="18"/>
              </w:rPr>
              <w:t>Từ 85% trở lên</w:t>
            </w:r>
          </w:p>
        </w:tc>
      </w:tr>
      <w:tr w:rsidR="00333B4D" w14:paraId="4A78F8A8" w14:textId="77777777">
        <w:trPr>
          <w:jc w:val="center"/>
        </w:trPr>
        <w:tc>
          <w:tcPr>
            <w:tcW w:w="3402" w:type="dxa"/>
            <w:vAlign w:val="center"/>
          </w:tcPr>
          <w:p w14:paraId="74474302" w14:textId="77777777" w:rsidR="00333B4D" w:rsidRDefault="00000000">
            <w:pPr>
              <w:spacing w:after="40"/>
            </w:pPr>
            <w:r>
              <w:rPr>
                <w:sz w:val="18"/>
              </w:rPr>
              <w:t>Tỷ lệ nộp position paper đúng hạn</w:t>
            </w:r>
          </w:p>
        </w:tc>
        <w:tc>
          <w:tcPr>
            <w:tcW w:w="5102" w:type="dxa"/>
            <w:vAlign w:val="center"/>
          </w:tcPr>
          <w:p w14:paraId="6CE28E46" w14:textId="77777777" w:rsidR="00333B4D" w:rsidRDefault="00000000">
            <w:pPr>
              <w:spacing w:after="40"/>
            </w:pPr>
            <w:r>
              <w:rPr>
                <w:sz w:val="18"/>
              </w:rPr>
              <w:t>Từ 75% trở lên</w:t>
            </w:r>
          </w:p>
        </w:tc>
      </w:tr>
      <w:tr w:rsidR="00333B4D" w14:paraId="735CCEA8" w14:textId="77777777">
        <w:trPr>
          <w:jc w:val="center"/>
        </w:trPr>
        <w:tc>
          <w:tcPr>
            <w:tcW w:w="3402" w:type="dxa"/>
            <w:vAlign w:val="center"/>
          </w:tcPr>
          <w:p w14:paraId="1DE82E28" w14:textId="77777777" w:rsidR="00333B4D" w:rsidRDefault="00000000">
            <w:pPr>
              <w:spacing w:after="40"/>
            </w:pPr>
            <w:r>
              <w:rPr>
                <w:sz w:val="18"/>
              </w:rPr>
              <w:t>Số draft resolution hợp lệ</w:t>
            </w:r>
          </w:p>
        </w:tc>
        <w:tc>
          <w:tcPr>
            <w:tcW w:w="5102" w:type="dxa"/>
            <w:vAlign w:val="center"/>
          </w:tcPr>
          <w:p w14:paraId="6F3F884C" w14:textId="77777777" w:rsidR="00333B4D" w:rsidRDefault="00000000">
            <w:pPr>
              <w:spacing w:after="40"/>
            </w:pPr>
            <w:r>
              <w:rPr>
                <w:sz w:val="18"/>
              </w:rPr>
              <w:t>Ít nhất 1 mỗi committee</w:t>
            </w:r>
          </w:p>
        </w:tc>
      </w:tr>
      <w:tr w:rsidR="00333B4D" w14:paraId="3E44E821" w14:textId="77777777">
        <w:trPr>
          <w:jc w:val="center"/>
        </w:trPr>
        <w:tc>
          <w:tcPr>
            <w:tcW w:w="3402" w:type="dxa"/>
            <w:vAlign w:val="center"/>
          </w:tcPr>
          <w:p w14:paraId="4A70F765" w14:textId="77777777" w:rsidR="00333B4D" w:rsidRDefault="00000000">
            <w:pPr>
              <w:spacing w:after="40"/>
            </w:pPr>
            <w:r>
              <w:rPr>
                <w:sz w:val="18"/>
              </w:rPr>
              <w:t>Điểm hài lòng trung bình</w:t>
            </w:r>
          </w:p>
        </w:tc>
        <w:tc>
          <w:tcPr>
            <w:tcW w:w="5102" w:type="dxa"/>
            <w:vAlign w:val="center"/>
          </w:tcPr>
          <w:p w14:paraId="6ACFBAFA" w14:textId="77777777" w:rsidR="00333B4D" w:rsidRDefault="00000000">
            <w:pPr>
              <w:spacing w:after="40"/>
            </w:pPr>
            <w:r>
              <w:rPr>
                <w:sz w:val="18"/>
              </w:rPr>
              <w:t>Từ 4/5 trở lên</w:t>
            </w:r>
          </w:p>
        </w:tc>
      </w:tr>
      <w:tr w:rsidR="00333B4D" w14:paraId="0CA78FDB" w14:textId="77777777">
        <w:trPr>
          <w:jc w:val="center"/>
        </w:trPr>
        <w:tc>
          <w:tcPr>
            <w:tcW w:w="3402" w:type="dxa"/>
            <w:vAlign w:val="center"/>
          </w:tcPr>
          <w:p w14:paraId="748A159F" w14:textId="77777777" w:rsidR="00333B4D" w:rsidRDefault="00000000">
            <w:pPr>
              <w:spacing w:after="40"/>
            </w:pPr>
            <w:r>
              <w:rPr>
                <w:sz w:val="18"/>
              </w:rPr>
              <w:t>Số lỗi vận hành nghiêm trọng</w:t>
            </w:r>
          </w:p>
        </w:tc>
        <w:tc>
          <w:tcPr>
            <w:tcW w:w="5102" w:type="dxa"/>
            <w:vAlign w:val="center"/>
          </w:tcPr>
          <w:p w14:paraId="706C7A95" w14:textId="77777777" w:rsidR="00333B4D" w:rsidRDefault="00000000">
            <w:pPr>
              <w:spacing w:after="40"/>
            </w:pPr>
            <w:r>
              <w:rPr>
                <w:sz w:val="18"/>
              </w:rPr>
              <w:t>Không quá 2 lỗi lớn</w:t>
            </w:r>
          </w:p>
        </w:tc>
      </w:tr>
      <w:tr w:rsidR="00333B4D" w14:paraId="344D5052" w14:textId="77777777">
        <w:trPr>
          <w:jc w:val="center"/>
        </w:trPr>
        <w:tc>
          <w:tcPr>
            <w:tcW w:w="3402" w:type="dxa"/>
            <w:vAlign w:val="center"/>
          </w:tcPr>
          <w:p w14:paraId="1346836D" w14:textId="77777777" w:rsidR="00333B4D" w:rsidRDefault="00000000">
            <w:pPr>
              <w:spacing w:after="40"/>
            </w:pPr>
            <w:r>
              <w:rPr>
                <w:sz w:val="18"/>
              </w:rPr>
              <w:t>Khả năng duy trì mùa sau</w:t>
            </w:r>
          </w:p>
        </w:tc>
        <w:tc>
          <w:tcPr>
            <w:tcW w:w="5102" w:type="dxa"/>
            <w:vAlign w:val="center"/>
          </w:tcPr>
          <w:p w14:paraId="132CAF49" w14:textId="77777777" w:rsidR="00333B4D" w:rsidRDefault="00000000">
            <w:pPr>
              <w:spacing w:after="40"/>
            </w:pPr>
            <w:r>
              <w:rPr>
                <w:sz w:val="18"/>
              </w:rPr>
              <w:t>Có đội kế thừa và báo cáo cải thiện</w:t>
            </w:r>
          </w:p>
        </w:tc>
      </w:tr>
    </w:tbl>
    <w:p w14:paraId="150F3A99" w14:textId="77777777" w:rsidR="00333B4D" w:rsidRDefault="00333B4D"/>
    <w:p w14:paraId="0447CD23" w14:textId="77777777" w:rsidR="00333B4D" w:rsidRDefault="00000000">
      <w:pPr>
        <w:pStyle w:val="u1"/>
      </w:pPr>
      <w:r>
        <w:rPr>
          <w:rFonts w:ascii="Times New Roman" w:eastAsia="Times New Roman" w:hAnsi="Times New Roman"/>
        </w:rPr>
        <w:t>20. Phụ lục mẫu sử dụng ngay</w:t>
      </w:r>
    </w:p>
    <w:p w14:paraId="51956B1D" w14:textId="77777777" w:rsidR="00333B4D" w:rsidRDefault="00000000">
      <w:pPr>
        <w:pStyle w:val="u2"/>
      </w:pPr>
      <w:r>
        <w:rPr>
          <w:rFonts w:ascii="Times New Roman" w:eastAsia="Times New Roman" w:hAnsi="Times New Roman"/>
        </w:rPr>
        <w:t>20.1. Mẫu email xác nhận đại biểu</w:t>
      </w:r>
    </w:p>
    <w:p w14:paraId="6C3B2899" w14:textId="77777777" w:rsidR="00333B4D" w:rsidRDefault="00000000">
      <w:r>
        <w:t>Tiêu đề: [UMUN 2026] Xác nhận tham gia và phân bổ quốc gia</w:t>
      </w:r>
    </w:p>
    <w:p w14:paraId="34917975" w14:textId="77777777" w:rsidR="00333B4D" w:rsidRDefault="00000000">
      <w:pPr>
        <w:pStyle w:val="QuoteBox"/>
      </w:pPr>
      <w:r>
        <w:rPr>
          <w:rFonts w:eastAsia="Times New Roman"/>
        </w:rPr>
        <w:t>Chào [Tên đại biểu],</w:t>
      </w:r>
      <w:r>
        <w:rPr>
          <w:rFonts w:eastAsia="Times New Roman"/>
        </w:rPr>
        <w:br/>
      </w:r>
      <w:r>
        <w:rPr>
          <w:rFonts w:eastAsia="Times New Roman"/>
        </w:rPr>
        <w:br/>
        <w:t>Ban tổ chức UMUN 2026 xin chúc mừng bạn đã được chọn tham gia chương trình với vai trò [Vai trò] tại committee [Tên committee], đại diện cho [Quốc gia].</w:t>
      </w:r>
      <w:r>
        <w:rPr>
          <w:rFonts w:eastAsia="Times New Roman"/>
        </w:rPr>
        <w:br/>
      </w:r>
      <w:r>
        <w:rPr>
          <w:rFonts w:eastAsia="Times New Roman"/>
        </w:rPr>
        <w:br/>
        <w:t>Bạn vui lòng đọc kỹ Delegate Handbook, Rulebook và Background Guide được đính kèm. Position paper cần được nộp trước [deadline]. Buổi training sẽ diễn ra vào [thời gian, địa điểm].</w:t>
      </w:r>
      <w:r>
        <w:rPr>
          <w:rFonts w:eastAsia="Times New Roman"/>
        </w:rPr>
        <w:br/>
      </w:r>
      <w:r>
        <w:rPr>
          <w:rFonts w:eastAsia="Times New Roman"/>
        </w:rPr>
        <w:br/>
        <w:t>Trân trọng,</w:t>
      </w:r>
      <w:r>
        <w:rPr>
          <w:rFonts w:eastAsia="Times New Roman"/>
        </w:rPr>
        <w:br/>
        <w:t>Ban tổ chức UMUN 2026</w:t>
      </w:r>
    </w:p>
    <w:p w14:paraId="4BED4B5B" w14:textId="77777777" w:rsidR="00333B4D" w:rsidRDefault="00000000">
      <w:pPr>
        <w:pStyle w:val="u2"/>
      </w:pPr>
      <w:r>
        <w:rPr>
          <w:rFonts w:ascii="Times New Roman" w:eastAsia="Times New Roman" w:hAnsi="Times New Roman"/>
        </w:rPr>
        <w:t>20.2. Mẫu opening speech 60 giây</w:t>
      </w:r>
    </w:p>
    <w:p w14:paraId="6970B155" w14:textId="77777777" w:rsidR="00333B4D" w:rsidRDefault="00000000">
      <w:pPr>
        <w:pStyle w:val="QuoteBox"/>
      </w:pPr>
      <w:r>
        <w:rPr>
          <w:rFonts w:eastAsia="Times New Roman"/>
        </w:rPr>
        <w:t>Honourable Chair, distinguished delegates,</w:t>
      </w:r>
      <w:r>
        <w:rPr>
          <w:rFonts w:eastAsia="Times New Roman"/>
        </w:rPr>
        <w:br/>
      </w:r>
      <w:r>
        <w:rPr>
          <w:rFonts w:eastAsia="Times New Roman"/>
        </w:rPr>
        <w:br/>
        <w:t>The delegation of [Country] recognizes the urgency of [Topic]. As a country affected by / concerned with [specific issue], [Country] believes that the international community must prioritize [main policy direction].</w:t>
      </w:r>
      <w:r>
        <w:rPr>
          <w:rFonts w:eastAsia="Times New Roman"/>
        </w:rPr>
        <w:br/>
      </w:r>
      <w:r>
        <w:rPr>
          <w:rFonts w:eastAsia="Times New Roman"/>
        </w:rPr>
        <w:br/>
        <w:t>We call for cooperation on [solution 1], [solution 2], and [solution 3], while respecting the principles of sovereignty, sustainable development, and international law.</w:t>
      </w:r>
      <w:r>
        <w:rPr>
          <w:rFonts w:eastAsia="Times New Roman"/>
        </w:rPr>
        <w:br/>
      </w:r>
      <w:r>
        <w:rPr>
          <w:rFonts w:eastAsia="Times New Roman"/>
        </w:rPr>
        <w:br/>
        <w:t>The delegation of [Country] looks forward to constructive dialogue and practical solutions. Thank you.</w:t>
      </w:r>
    </w:p>
    <w:p w14:paraId="234FEA77" w14:textId="77777777" w:rsidR="00333B4D" w:rsidRDefault="00000000">
      <w:pPr>
        <w:pStyle w:val="u2"/>
      </w:pPr>
      <w:r>
        <w:rPr>
          <w:rFonts w:ascii="Times New Roman" w:eastAsia="Times New Roman" w:hAnsi="Times New Roman"/>
        </w:rPr>
        <w:t>20.3. Mẫu cấu trúc position paper</w:t>
      </w:r>
    </w:p>
    <w:p w14:paraId="4BE28FE0" w14:textId="77777777" w:rsidR="00333B4D" w:rsidRDefault="00000000">
      <w:pPr>
        <w:pStyle w:val="Sudong"/>
      </w:pPr>
      <w:r>
        <w:t>Thông tin quốc gia và bối cảnh liên quan đến chủ đề.</w:t>
      </w:r>
    </w:p>
    <w:p w14:paraId="4DB66A80" w14:textId="77777777" w:rsidR="00333B4D" w:rsidRDefault="00000000">
      <w:pPr>
        <w:pStyle w:val="Sudong"/>
      </w:pPr>
      <w:r>
        <w:t>Vấn đề ảnh hưởng đến quốc gia như thế nào.</w:t>
      </w:r>
    </w:p>
    <w:p w14:paraId="6A20A071" w14:textId="77777777" w:rsidR="00333B4D" w:rsidRDefault="00000000">
      <w:pPr>
        <w:pStyle w:val="Sudong"/>
      </w:pPr>
      <w:r>
        <w:t>Chính sách hiện tại của quốc gia.</w:t>
      </w:r>
    </w:p>
    <w:p w14:paraId="00B7F721" w14:textId="77777777" w:rsidR="00333B4D" w:rsidRDefault="00000000">
      <w:pPr>
        <w:pStyle w:val="Sudong"/>
      </w:pPr>
      <w:r>
        <w:t>Hành động quốc gia đã thực hiện.</w:t>
      </w:r>
    </w:p>
    <w:p w14:paraId="2C906BEE" w14:textId="77777777" w:rsidR="00333B4D" w:rsidRDefault="00000000">
      <w:pPr>
        <w:pStyle w:val="Sudong"/>
      </w:pPr>
      <w:r>
        <w:t>Công ước, nghị quyết hoặc cam kết quốc tế liên quan.</w:t>
      </w:r>
    </w:p>
    <w:p w14:paraId="3B89531E" w14:textId="77777777" w:rsidR="00333B4D" w:rsidRDefault="00000000">
      <w:pPr>
        <w:pStyle w:val="Sudong"/>
      </w:pPr>
      <w:r>
        <w:t>Giải pháp quốc gia đề xuất.</w:t>
      </w:r>
    </w:p>
    <w:p w14:paraId="1E467A15" w14:textId="77777777" w:rsidR="00333B4D" w:rsidRDefault="00000000">
      <w:pPr>
        <w:pStyle w:val="Sudong"/>
      </w:pPr>
      <w:r>
        <w:t>Mục tiêu quốc gia muốn đạt được trong nghị quyết.</w:t>
      </w:r>
    </w:p>
    <w:p w14:paraId="10C64110" w14:textId="77777777" w:rsidR="00333B4D" w:rsidRDefault="00000000">
      <w:pPr>
        <w:pStyle w:val="u2"/>
      </w:pPr>
      <w:r>
        <w:rPr>
          <w:rFonts w:ascii="Times New Roman" w:eastAsia="Times New Roman" w:hAnsi="Times New Roman"/>
        </w:rPr>
        <w:t>20.4. Mẫu heading draft resolution</w:t>
      </w:r>
    </w:p>
    <w:p w14:paraId="20BAB697" w14:textId="77777777" w:rsidR="00333B4D" w:rsidRDefault="00000000">
      <w:pPr>
        <w:pStyle w:val="QuoteBox"/>
      </w:pPr>
      <w:r>
        <w:rPr>
          <w:rFonts w:eastAsia="Times New Roman"/>
        </w:rPr>
        <w:t>Committee: [Committee Name]</w:t>
      </w:r>
      <w:r>
        <w:rPr>
          <w:rFonts w:eastAsia="Times New Roman"/>
        </w:rPr>
        <w:br/>
        <w:t>Topic: [Topic Name]</w:t>
      </w:r>
      <w:r>
        <w:rPr>
          <w:rFonts w:eastAsia="Times New Roman"/>
        </w:rPr>
        <w:br/>
        <w:t>Sponsors: [Country A], [Country B], [Country C]</w:t>
      </w:r>
      <w:r>
        <w:rPr>
          <w:rFonts w:eastAsia="Times New Roman"/>
        </w:rPr>
        <w:br/>
        <w:t>Signatories: [Country D], [Country E], [Country F]</w:t>
      </w:r>
      <w:r>
        <w:rPr>
          <w:rFonts w:eastAsia="Times New Roman"/>
        </w:rPr>
        <w:br/>
      </w:r>
      <w:r>
        <w:rPr>
          <w:rFonts w:eastAsia="Times New Roman"/>
        </w:rPr>
        <w:br/>
        <w:t>The [Committee Name],</w:t>
      </w:r>
      <w:r>
        <w:rPr>
          <w:rFonts w:eastAsia="Times New Roman"/>
        </w:rPr>
        <w:br/>
      </w:r>
      <w:r>
        <w:rPr>
          <w:rFonts w:eastAsia="Times New Roman"/>
        </w:rPr>
        <w:br/>
        <w:t>[Pre-ambulatory clauses],</w:t>
      </w:r>
      <w:r>
        <w:rPr>
          <w:rFonts w:eastAsia="Times New Roman"/>
        </w:rPr>
        <w:br/>
      </w:r>
      <w:r>
        <w:rPr>
          <w:rFonts w:eastAsia="Times New Roman"/>
        </w:rPr>
        <w:br/>
        <w:t>1. [Operative clause];</w:t>
      </w:r>
      <w:r>
        <w:rPr>
          <w:rFonts w:eastAsia="Times New Roman"/>
        </w:rPr>
        <w:br/>
        <w:t>2. [Operative clause];</w:t>
      </w:r>
      <w:r>
        <w:rPr>
          <w:rFonts w:eastAsia="Times New Roman"/>
        </w:rPr>
        <w:br/>
        <w:t>3. [Final operative clause].</w:t>
      </w:r>
    </w:p>
    <w:p w14:paraId="35FB860A" w14:textId="77777777" w:rsidR="00333B4D" w:rsidRDefault="00000000">
      <w:pPr>
        <w:pStyle w:val="u2"/>
      </w:pPr>
      <w:r>
        <w:rPr>
          <w:rFonts w:ascii="Times New Roman" w:eastAsia="Times New Roman" w:hAnsi="Times New Roman"/>
        </w:rPr>
        <w:t>20.5. Checklist cho ban tổ chức trước ngày diễn ra</w:t>
      </w:r>
    </w:p>
    <w:tbl>
      <w:tblPr>
        <w:tblStyle w:val="LiBang"/>
        <w:tblW w:w="0" w:type="auto"/>
        <w:jc w:val="center"/>
        <w:tblLook w:val="04A0" w:firstRow="1" w:lastRow="0" w:firstColumn="1" w:lastColumn="0" w:noHBand="0" w:noVBand="1"/>
      </w:tblPr>
      <w:tblGrid>
        <w:gridCol w:w="5669"/>
        <w:gridCol w:w="2835"/>
      </w:tblGrid>
      <w:tr w:rsidR="00333B4D" w14:paraId="70DE4496" w14:textId="77777777">
        <w:trPr>
          <w:jc w:val="center"/>
        </w:trPr>
        <w:tc>
          <w:tcPr>
            <w:tcW w:w="5669" w:type="dxa"/>
            <w:shd w:val="clear" w:color="auto" w:fill="1F4E79"/>
            <w:vAlign w:val="center"/>
          </w:tcPr>
          <w:p w14:paraId="0D51F68B" w14:textId="77777777" w:rsidR="00333B4D" w:rsidRDefault="00000000">
            <w:pPr>
              <w:spacing w:after="40"/>
            </w:pPr>
            <w:r>
              <w:rPr>
                <w:b/>
                <w:color w:val="FFFFFF"/>
                <w:sz w:val="18"/>
              </w:rPr>
              <w:t>Hạng mục</w:t>
            </w:r>
          </w:p>
        </w:tc>
        <w:tc>
          <w:tcPr>
            <w:tcW w:w="2835" w:type="dxa"/>
            <w:shd w:val="clear" w:color="auto" w:fill="1F4E79"/>
            <w:vAlign w:val="center"/>
          </w:tcPr>
          <w:p w14:paraId="1C6BDBDC" w14:textId="77777777" w:rsidR="00333B4D" w:rsidRDefault="00000000">
            <w:pPr>
              <w:spacing w:after="40"/>
            </w:pPr>
            <w:r>
              <w:rPr>
                <w:b/>
                <w:color w:val="FFFFFF"/>
                <w:sz w:val="18"/>
              </w:rPr>
              <w:t>Tình trạng</w:t>
            </w:r>
          </w:p>
        </w:tc>
      </w:tr>
      <w:tr w:rsidR="00333B4D" w14:paraId="52C66AE9" w14:textId="77777777">
        <w:trPr>
          <w:jc w:val="center"/>
        </w:trPr>
        <w:tc>
          <w:tcPr>
            <w:tcW w:w="5669" w:type="dxa"/>
            <w:vAlign w:val="center"/>
          </w:tcPr>
          <w:p w14:paraId="19FA1B24" w14:textId="77777777" w:rsidR="00333B4D" w:rsidRDefault="00000000">
            <w:pPr>
              <w:spacing w:after="40"/>
            </w:pPr>
            <w:r>
              <w:rPr>
                <w:sz w:val="18"/>
              </w:rPr>
              <w:t>Phòng committee đã xác nhận</w:t>
            </w:r>
          </w:p>
        </w:tc>
        <w:tc>
          <w:tcPr>
            <w:tcW w:w="2835" w:type="dxa"/>
            <w:vAlign w:val="center"/>
          </w:tcPr>
          <w:p w14:paraId="2AEFF63E" w14:textId="77777777" w:rsidR="00333B4D" w:rsidRDefault="00333B4D">
            <w:pPr>
              <w:spacing w:after="40"/>
            </w:pPr>
          </w:p>
        </w:tc>
      </w:tr>
      <w:tr w:rsidR="00333B4D" w14:paraId="503F5FF3" w14:textId="77777777">
        <w:trPr>
          <w:jc w:val="center"/>
        </w:trPr>
        <w:tc>
          <w:tcPr>
            <w:tcW w:w="5669" w:type="dxa"/>
            <w:vAlign w:val="center"/>
          </w:tcPr>
          <w:p w14:paraId="210043F0" w14:textId="77777777" w:rsidR="00333B4D" w:rsidRDefault="00000000">
            <w:pPr>
              <w:spacing w:after="40"/>
            </w:pPr>
            <w:r>
              <w:rPr>
                <w:sz w:val="18"/>
              </w:rPr>
              <w:t>Máy chiếu, micro, loa đã kiểm tra</w:t>
            </w:r>
          </w:p>
        </w:tc>
        <w:tc>
          <w:tcPr>
            <w:tcW w:w="2835" w:type="dxa"/>
            <w:vAlign w:val="center"/>
          </w:tcPr>
          <w:p w14:paraId="223B191E" w14:textId="77777777" w:rsidR="00333B4D" w:rsidRDefault="00333B4D">
            <w:pPr>
              <w:spacing w:after="40"/>
            </w:pPr>
          </w:p>
        </w:tc>
      </w:tr>
      <w:tr w:rsidR="00333B4D" w14:paraId="651362FB" w14:textId="77777777">
        <w:trPr>
          <w:jc w:val="center"/>
        </w:trPr>
        <w:tc>
          <w:tcPr>
            <w:tcW w:w="5669" w:type="dxa"/>
            <w:vAlign w:val="center"/>
          </w:tcPr>
          <w:p w14:paraId="2A50D521" w14:textId="77777777" w:rsidR="00333B4D" w:rsidRDefault="00000000">
            <w:pPr>
              <w:spacing w:after="40"/>
            </w:pPr>
            <w:r>
              <w:rPr>
                <w:sz w:val="18"/>
              </w:rPr>
              <w:t>Placard đã in đủ</w:t>
            </w:r>
          </w:p>
        </w:tc>
        <w:tc>
          <w:tcPr>
            <w:tcW w:w="2835" w:type="dxa"/>
            <w:vAlign w:val="center"/>
          </w:tcPr>
          <w:p w14:paraId="7A0D2362" w14:textId="77777777" w:rsidR="00333B4D" w:rsidRDefault="00333B4D">
            <w:pPr>
              <w:spacing w:after="40"/>
            </w:pPr>
          </w:p>
        </w:tc>
      </w:tr>
      <w:tr w:rsidR="00333B4D" w14:paraId="33753349" w14:textId="77777777">
        <w:trPr>
          <w:jc w:val="center"/>
        </w:trPr>
        <w:tc>
          <w:tcPr>
            <w:tcW w:w="5669" w:type="dxa"/>
            <w:vAlign w:val="center"/>
          </w:tcPr>
          <w:p w14:paraId="33C9251B" w14:textId="77777777" w:rsidR="00333B4D" w:rsidRDefault="00000000">
            <w:pPr>
              <w:spacing w:after="40"/>
            </w:pPr>
            <w:r>
              <w:rPr>
                <w:sz w:val="18"/>
              </w:rPr>
              <w:t>Certificate đã in/ký sẵn</w:t>
            </w:r>
          </w:p>
        </w:tc>
        <w:tc>
          <w:tcPr>
            <w:tcW w:w="2835" w:type="dxa"/>
            <w:vAlign w:val="center"/>
          </w:tcPr>
          <w:p w14:paraId="46A14231" w14:textId="77777777" w:rsidR="00333B4D" w:rsidRDefault="00333B4D">
            <w:pPr>
              <w:spacing w:after="40"/>
            </w:pPr>
          </w:p>
        </w:tc>
      </w:tr>
      <w:tr w:rsidR="00333B4D" w14:paraId="5A232A7C" w14:textId="77777777">
        <w:trPr>
          <w:jc w:val="center"/>
        </w:trPr>
        <w:tc>
          <w:tcPr>
            <w:tcW w:w="5669" w:type="dxa"/>
            <w:vAlign w:val="center"/>
          </w:tcPr>
          <w:p w14:paraId="323D370F" w14:textId="77777777" w:rsidR="00333B4D" w:rsidRDefault="00000000">
            <w:pPr>
              <w:spacing w:after="40"/>
            </w:pPr>
            <w:r>
              <w:rPr>
                <w:sz w:val="18"/>
              </w:rPr>
              <w:t>Check-in list đã cập nhật</w:t>
            </w:r>
          </w:p>
        </w:tc>
        <w:tc>
          <w:tcPr>
            <w:tcW w:w="2835" w:type="dxa"/>
            <w:vAlign w:val="center"/>
          </w:tcPr>
          <w:p w14:paraId="7176157C" w14:textId="77777777" w:rsidR="00333B4D" w:rsidRDefault="00333B4D">
            <w:pPr>
              <w:spacing w:after="40"/>
            </w:pPr>
          </w:p>
        </w:tc>
      </w:tr>
      <w:tr w:rsidR="00333B4D" w14:paraId="28BEEECD" w14:textId="77777777">
        <w:trPr>
          <w:jc w:val="center"/>
        </w:trPr>
        <w:tc>
          <w:tcPr>
            <w:tcW w:w="5669" w:type="dxa"/>
            <w:vAlign w:val="center"/>
          </w:tcPr>
          <w:p w14:paraId="1221BB61" w14:textId="77777777" w:rsidR="00333B4D" w:rsidRDefault="00000000">
            <w:pPr>
              <w:spacing w:after="40"/>
            </w:pPr>
            <w:r>
              <w:rPr>
                <w:sz w:val="18"/>
              </w:rPr>
              <w:t>Chair script đã gửi cho chair</w:t>
            </w:r>
          </w:p>
        </w:tc>
        <w:tc>
          <w:tcPr>
            <w:tcW w:w="2835" w:type="dxa"/>
            <w:vAlign w:val="center"/>
          </w:tcPr>
          <w:p w14:paraId="331E3408" w14:textId="77777777" w:rsidR="00333B4D" w:rsidRDefault="00333B4D">
            <w:pPr>
              <w:spacing w:after="40"/>
            </w:pPr>
          </w:p>
        </w:tc>
      </w:tr>
      <w:tr w:rsidR="00333B4D" w14:paraId="59AA020F" w14:textId="77777777">
        <w:trPr>
          <w:jc w:val="center"/>
        </w:trPr>
        <w:tc>
          <w:tcPr>
            <w:tcW w:w="5669" w:type="dxa"/>
            <w:vAlign w:val="center"/>
          </w:tcPr>
          <w:p w14:paraId="3FDBE46C" w14:textId="77777777" w:rsidR="00333B4D" w:rsidRDefault="00000000">
            <w:pPr>
              <w:spacing w:after="40"/>
            </w:pPr>
            <w:r>
              <w:rPr>
                <w:sz w:val="18"/>
              </w:rPr>
              <w:t>Rulebook và background guide đã gửi cho đại biểu</w:t>
            </w:r>
          </w:p>
        </w:tc>
        <w:tc>
          <w:tcPr>
            <w:tcW w:w="2835" w:type="dxa"/>
            <w:vAlign w:val="center"/>
          </w:tcPr>
          <w:p w14:paraId="71D6D4AE" w14:textId="77777777" w:rsidR="00333B4D" w:rsidRDefault="00333B4D">
            <w:pPr>
              <w:spacing w:after="40"/>
            </w:pPr>
          </w:p>
        </w:tc>
      </w:tr>
      <w:tr w:rsidR="00333B4D" w14:paraId="6DC00AA9" w14:textId="77777777">
        <w:trPr>
          <w:jc w:val="center"/>
        </w:trPr>
        <w:tc>
          <w:tcPr>
            <w:tcW w:w="5669" w:type="dxa"/>
            <w:vAlign w:val="center"/>
          </w:tcPr>
          <w:p w14:paraId="6A1DD42F" w14:textId="77777777" w:rsidR="00333B4D" w:rsidRDefault="00000000">
            <w:pPr>
              <w:spacing w:after="40"/>
            </w:pPr>
            <w:r>
              <w:rPr>
                <w:sz w:val="18"/>
              </w:rPr>
              <w:t>Tea break đã xác nhận</w:t>
            </w:r>
          </w:p>
        </w:tc>
        <w:tc>
          <w:tcPr>
            <w:tcW w:w="2835" w:type="dxa"/>
            <w:vAlign w:val="center"/>
          </w:tcPr>
          <w:p w14:paraId="15620E01" w14:textId="77777777" w:rsidR="00333B4D" w:rsidRDefault="00333B4D">
            <w:pPr>
              <w:spacing w:after="40"/>
            </w:pPr>
          </w:p>
        </w:tc>
      </w:tr>
      <w:tr w:rsidR="00333B4D" w14:paraId="4D3A0B77" w14:textId="77777777">
        <w:trPr>
          <w:jc w:val="center"/>
        </w:trPr>
        <w:tc>
          <w:tcPr>
            <w:tcW w:w="5669" w:type="dxa"/>
            <w:vAlign w:val="center"/>
          </w:tcPr>
          <w:p w14:paraId="7B65EE7A" w14:textId="77777777" w:rsidR="00333B4D" w:rsidRDefault="00000000">
            <w:pPr>
              <w:spacing w:after="40"/>
            </w:pPr>
            <w:r>
              <w:rPr>
                <w:sz w:val="18"/>
              </w:rPr>
              <w:t>Media đã có shot list</w:t>
            </w:r>
          </w:p>
        </w:tc>
        <w:tc>
          <w:tcPr>
            <w:tcW w:w="2835" w:type="dxa"/>
            <w:vAlign w:val="center"/>
          </w:tcPr>
          <w:p w14:paraId="107AAC8B" w14:textId="77777777" w:rsidR="00333B4D" w:rsidRDefault="00333B4D">
            <w:pPr>
              <w:spacing w:after="40"/>
            </w:pPr>
          </w:p>
        </w:tc>
      </w:tr>
      <w:tr w:rsidR="00333B4D" w14:paraId="67742BBD" w14:textId="77777777">
        <w:trPr>
          <w:jc w:val="center"/>
        </w:trPr>
        <w:tc>
          <w:tcPr>
            <w:tcW w:w="5669" w:type="dxa"/>
            <w:vAlign w:val="center"/>
          </w:tcPr>
          <w:p w14:paraId="46D6AC32" w14:textId="77777777" w:rsidR="00333B4D" w:rsidRDefault="00000000">
            <w:pPr>
              <w:spacing w:after="40"/>
            </w:pPr>
            <w:r>
              <w:rPr>
                <w:sz w:val="18"/>
              </w:rPr>
              <w:t>Feedback form đã tạo</w:t>
            </w:r>
          </w:p>
        </w:tc>
        <w:tc>
          <w:tcPr>
            <w:tcW w:w="2835" w:type="dxa"/>
            <w:vAlign w:val="center"/>
          </w:tcPr>
          <w:p w14:paraId="3498DD72" w14:textId="77777777" w:rsidR="00333B4D" w:rsidRDefault="00333B4D">
            <w:pPr>
              <w:spacing w:after="40"/>
            </w:pPr>
          </w:p>
        </w:tc>
      </w:tr>
    </w:tbl>
    <w:p w14:paraId="6EBEDCE1" w14:textId="77777777" w:rsidR="00333B4D" w:rsidRDefault="00333B4D"/>
    <w:p w14:paraId="2B2CA12B" w14:textId="77777777" w:rsidR="00333B4D" w:rsidRDefault="00000000">
      <w:pPr>
        <w:pStyle w:val="u1"/>
      </w:pPr>
      <w:r>
        <w:rPr>
          <w:rFonts w:ascii="Times New Roman" w:eastAsia="Times New Roman" w:hAnsi="Times New Roman"/>
        </w:rPr>
        <w:t>21. Danh mục nguồn tham khảo</w:t>
      </w:r>
    </w:p>
    <w:p w14:paraId="6A2FCB28" w14:textId="77777777" w:rsidR="00333B4D" w:rsidRDefault="00000000">
      <w:r>
        <w:t>Các nguồn dưới đây dùng để tham khảo cấu trúc MUN, quy trình tổ chức, tài liệu đại biểu, rulebook, background guide, training và mô hình MUN tại Việt Nam. Khi triển khai chính thức, ban tổ chức nên kiểm tra lại phiên bản mới nhất của từng nguồn.</w:t>
      </w:r>
    </w:p>
    <w:tbl>
      <w:tblPr>
        <w:tblStyle w:val="LiBang"/>
        <w:tblW w:w="0" w:type="auto"/>
        <w:jc w:val="center"/>
        <w:tblLook w:val="04A0" w:firstRow="1" w:lastRow="0" w:firstColumn="1" w:lastColumn="0" w:noHBand="0" w:noVBand="1"/>
      </w:tblPr>
      <w:tblGrid>
        <w:gridCol w:w="4921"/>
        <w:gridCol w:w="4928"/>
      </w:tblGrid>
      <w:tr w:rsidR="00333B4D" w14:paraId="75B59D34" w14:textId="77777777">
        <w:trPr>
          <w:jc w:val="center"/>
        </w:trPr>
        <w:tc>
          <w:tcPr>
            <w:tcW w:w="4929" w:type="dxa"/>
            <w:shd w:val="clear" w:color="auto" w:fill="1F4E79"/>
            <w:vAlign w:val="center"/>
          </w:tcPr>
          <w:p w14:paraId="4691A3E2" w14:textId="77777777" w:rsidR="00333B4D" w:rsidRDefault="00000000">
            <w:pPr>
              <w:spacing w:after="40"/>
            </w:pPr>
            <w:r>
              <w:rPr>
                <w:b/>
                <w:color w:val="FFFFFF"/>
                <w:sz w:val="18"/>
              </w:rPr>
              <w:t>Nguồn</w:t>
            </w:r>
          </w:p>
        </w:tc>
        <w:tc>
          <w:tcPr>
            <w:tcW w:w="4929" w:type="dxa"/>
            <w:shd w:val="clear" w:color="auto" w:fill="1F4E79"/>
            <w:vAlign w:val="center"/>
          </w:tcPr>
          <w:p w14:paraId="5C48F396" w14:textId="77777777" w:rsidR="00333B4D" w:rsidRDefault="00000000">
            <w:pPr>
              <w:spacing w:after="40"/>
            </w:pPr>
            <w:r>
              <w:rPr>
                <w:b/>
                <w:color w:val="FFFFFF"/>
                <w:sz w:val="18"/>
              </w:rPr>
              <w:t>Đường dẫn</w:t>
            </w:r>
          </w:p>
        </w:tc>
      </w:tr>
      <w:tr w:rsidR="00333B4D" w14:paraId="59996133" w14:textId="77777777">
        <w:trPr>
          <w:jc w:val="center"/>
        </w:trPr>
        <w:tc>
          <w:tcPr>
            <w:tcW w:w="4929" w:type="dxa"/>
            <w:vAlign w:val="center"/>
          </w:tcPr>
          <w:p w14:paraId="535CBA51" w14:textId="77777777" w:rsidR="00333B4D" w:rsidRDefault="00000000">
            <w:pPr>
              <w:spacing w:after="40"/>
            </w:pPr>
            <w:r>
              <w:rPr>
                <w:sz w:val="18"/>
              </w:rPr>
              <w:t>United Nations Model UN Guide</w:t>
            </w:r>
          </w:p>
        </w:tc>
        <w:tc>
          <w:tcPr>
            <w:tcW w:w="4929" w:type="dxa"/>
            <w:vAlign w:val="center"/>
          </w:tcPr>
          <w:p w14:paraId="27649AF5" w14:textId="77777777" w:rsidR="00333B4D" w:rsidRDefault="00000000">
            <w:pPr>
              <w:spacing w:after="40"/>
            </w:pPr>
            <w:hyperlink r:id="rId8">
              <w:r>
                <w:rPr>
                  <w:color w:val="0563C1"/>
                  <w:u w:val="single"/>
                </w:rPr>
                <w:t>https://www.un.org/en/model-united-nations/mun-guide-general-assembly</w:t>
              </w:r>
            </w:hyperlink>
          </w:p>
        </w:tc>
      </w:tr>
      <w:tr w:rsidR="00333B4D" w14:paraId="3394DEC7" w14:textId="77777777">
        <w:trPr>
          <w:jc w:val="center"/>
        </w:trPr>
        <w:tc>
          <w:tcPr>
            <w:tcW w:w="4929" w:type="dxa"/>
            <w:vAlign w:val="center"/>
          </w:tcPr>
          <w:p w14:paraId="6C32C435" w14:textId="77777777" w:rsidR="00333B4D" w:rsidRDefault="00000000">
            <w:pPr>
              <w:spacing w:after="40"/>
            </w:pPr>
            <w:r>
              <w:rPr>
                <w:sz w:val="18"/>
              </w:rPr>
              <w:t>United Nations Step-by-Step Outline for Organizing a MUN</w:t>
            </w:r>
          </w:p>
        </w:tc>
        <w:tc>
          <w:tcPr>
            <w:tcW w:w="4929" w:type="dxa"/>
            <w:vAlign w:val="center"/>
          </w:tcPr>
          <w:p w14:paraId="729E078F" w14:textId="77777777" w:rsidR="00333B4D" w:rsidRDefault="00000000">
            <w:pPr>
              <w:spacing w:after="40"/>
            </w:pPr>
            <w:hyperlink r:id="rId9">
              <w:r>
                <w:rPr>
                  <w:color w:val="0563C1"/>
                  <w:u w:val="single"/>
                </w:rPr>
                <w:t>https://www.un.org/en/model-united-nations/step-step-outline-organizing-mun</w:t>
              </w:r>
            </w:hyperlink>
          </w:p>
        </w:tc>
      </w:tr>
      <w:tr w:rsidR="00333B4D" w14:paraId="4F39B407" w14:textId="77777777">
        <w:trPr>
          <w:jc w:val="center"/>
        </w:trPr>
        <w:tc>
          <w:tcPr>
            <w:tcW w:w="4929" w:type="dxa"/>
            <w:vAlign w:val="center"/>
          </w:tcPr>
          <w:p w14:paraId="71334C6F" w14:textId="77777777" w:rsidR="00333B4D" w:rsidRDefault="00000000">
            <w:pPr>
              <w:spacing w:after="40"/>
            </w:pPr>
            <w:r>
              <w:rPr>
                <w:sz w:val="18"/>
              </w:rPr>
              <w:t>NMUN Delegate Preparation Guide</w:t>
            </w:r>
          </w:p>
        </w:tc>
        <w:tc>
          <w:tcPr>
            <w:tcW w:w="4929" w:type="dxa"/>
            <w:vAlign w:val="center"/>
          </w:tcPr>
          <w:p w14:paraId="58083DDA" w14:textId="77777777" w:rsidR="00333B4D" w:rsidRDefault="00000000">
            <w:pPr>
              <w:spacing w:after="40"/>
            </w:pPr>
            <w:hyperlink r:id="rId10">
              <w:r>
                <w:rPr>
                  <w:color w:val="0563C1"/>
                  <w:u w:val="single"/>
                </w:rPr>
                <w:t>https://www.nmun.org/assets/documents/nmun-delegate-prep-guide.pdf</w:t>
              </w:r>
            </w:hyperlink>
          </w:p>
        </w:tc>
      </w:tr>
      <w:tr w:rsidR="00333B4D" w14:paraId="5788BA12" w14:textId="77777777">
        <w:trPr>
          <w:jc w:val="center"/>
        </w:trPr>
        <w:tc>
          <w:tcPr>
            <w:tcW w:w="4929" w:type="dxa"/>
            <w:vAlign w:val="center"/>
          </w:tcPr>
          <w:p w14:paraId="73BC5698" w14:textId="77777777" w:rsidR="00333B4D" w:rsidRDefault="00000000">
            <w:pPr>
              <w:spacing w:after="40"/>
            </w:pPr>
            <w:r>
              <w:rPr>
                <w:sz w:val="18"/>
              </w:rPr>
              <w:t>NMUN Committee Materials</w:t>
            </w:r>
          </w:p>
        </w:tc>
        <w:tc>
          <w:tcPr>
            <w:tcW w:w="4929" w:type="dxa"/>
            <w:vAlign w:val="center"/>
          </w:tcPr>
          <w:p w14:paraId="1B52EE32" w14:textId="77777777" w:rsidR="00333B4D" w:rsidRDefault="00000000">
            <w:pPr>
              <w:spacing w:after="40"/>
            </w:pPr>
            <w:hyperlink r:id="rId11">
              <w:r>
                <w:rPr>
                  <w:color w:val="0563C1"/>
                  <w:u w:val="single"/>
                </w:rPr>
                <w:t>https://www.nmun.org/conferences/new-york/prepare-for-committee/committee-materials.html</w:t>
              </w:r>
            </w:hyperlink>
          </w:p>
        </w:tc>
      </w:tr>
      <w:tr w:rsidR="00333B4D" w14:paraId="5651B3AF" w14:textId="77777777">
        <w:trPr>
          <w:jc w:val="center"/>
        </w:trPr>
        <w:tc>
          <w:tcPr>
            <w:tcW w:w="4929" w:type="dxa"/>
            <w:vAlign w:val="center"/>
          </w:tcPr>
          <w:p w14:paraId="33573070" w14:textId="77777777" w:rsidR="00333B4D" w:rsidRDefault="00000000">
            <w:pPr>
              <w:spacing w:after="40"/>
            </w:pPr>
            <w:r>
              <w:rPr>
                <w:sz w:val="18"/>
              </w:rPr>
              <w:t>NMUN Conference Materials and General Information</w:t>
            </w:r>
          </w:p>
        </w:tc>
        <w:tc>
          <w:tcPr>
            <w:tcW w:w="4929" w:type="dxa"/>
            <w:vAlign w:val="center"/>
          </w:tcPr>
          <w:p w14:paraId="32EA01BE" w14:textId="77777777" w:rsidR="00333B4D" w:rsidRDefault="00000000">
            <w:pPr>
              <w:spacing w:after="40"/>
            </w:pPr>
            <w:hyperlink r:id="rId12">
              <w:r>
                <w:rPr>
                  <w:color w:val="0563C1"/>
                  <w:u w:val="single"/>
                </w:rPr>
                <w:t>https://www.nmun.org/conferences/new-york/at-the-conference/general-information.html</w:t>
              </w:r>
            </w:hyperlink>
          </w:p>
        </w:tc>
      </w:tr>
      <w:tr w:rsidR="00333B4D" w14:paraId="4E854D42" w14:textId="77777777">
        <w:trPr>
          <w:jc w:val="center"/>
        </w:trPr>
        <w:tc>
          <w:tcPr>
            <w:tcW w:w="4929" w:type="dxa"/>
            <w:vAlign w:val="center"/>
          </w:tcPr>
          <w:p w14:paraId="17671C5D" w14:textId="77777777" w:rsidR="00333B4D" w:rsidRDefault="00000000">
            <w:pPr>
              <w:spacing w:after="40"/>
            </w:pPr>
            <w:r>
              <w:rPr>
                <w:sz w:val="18"/>
              </w:rPr>
              <w:t>LIMUN Delegate Resources</w:t>
            </w:r>
          </w:p>
        </w:tc>
        <w:tc>
          <w:tcPr>
            <w:tcW w:w="4929" w:type="dxa"/>
            <w:vAlign w:val="center"/>
          </w:tcPr>
          <w:p w14:paraId="69B7E2D1" w14:textId="77777777" w:rsidR="00333B4D" w:rsidRDefault="00000000">
            <w:pPr>
              <w:spacing w:after="40"/>
            </w:pPr>
            <w:hyperlink r:id="rId13">
              <w:r>
                <w:rPr>
                  <w:color w:val="0563C1"/>
                  <w:u w:val="single"/>
                </w:rPr>
                <w:t>https://www.limun.org.uk/delegate-resources</w:t>
              </w:r>
            </w:hyperlink>
          </w:p>
        </w:tc>
      </w:tr>
      <w:tr w:rsidR="00333B4D" w14:paraId="77A40CC7" w14:textId="77777777">
        <w:trPr>
          <w:jc w:val="center"/>
        </w:trPr>
        <w:tc>
          <w:tcPr>
            <w:tcW w:w="4929" w:type="dxa"/>
            <w:vAlign w:val="center"/>
          </w:tcPr>
          <w:p w14:paraId="6AF1B4F1" w14:textId="77777777" w:rsidR="00333B4D" w:rsidRDefault="00000000">
            <w:pPr>
              <w:spacing w:after="40"/>
            </w:pPr>
            <w:r>
              <w:rPr>
                <w:sz w:val="18"/>
              </w:rPr>
              <w:t>Harvard Model UN Position Papers</w:t>
            </w:r>
          </w:p>
        </w:tc>
        <w:tc>
          <w:tcPr>
            <w:tcW w:w="4929" w:type="dxa"/>
            <w:vAlign w:val="center"/>
          </w:tcPr>
          <w:p w14:paraId="55B764D4" w14:textId="77777777" w:rsidR="00333B4D" w:rsidRDefault="00000000">
            <w:pPr>
              <w:spacing w:after="40"/>
            </w:pPr>
            <w:hyperlink r:id="rId14">
              <w:r>
                <w:rPr>
                  <w:color w:val="0563C1"/>
                  <w:u w:val="single"/>
                </w:rPr>
                <w:t>https://www.harvardmun.org/position-papers</w:t>
              </w:r>
            </w:hyperlink>
          </w:p>
        </w:tc>
      </w:tr>
      <w:tr w:rsidR="00333B4D" w14:paraId="25C1781D" w14:textId="77777777">
        <w:trPr>
          <w:jc w:val="center"/>
        </w:trPr>
        <w:tc>
          <w:tcPr>
            <w:tcW w:w="4929" w:type="dxa"/>
            <w:vAlign w:val="center"/>
          </w:tcPr>
          <w:p w14:paraId="6B8B207B" w14:textId="77777777" w:rsidR="00333B4D" w:rsidRDefault="00000000">
            <w:pPr>
              <w:spacing w:after="40"/>
            </w:pPr>
            <w:r>
              <w:rPr>
                <w:sz w:val="18"/>
              </w:rPr>
              <w:t>WFUNA Model UN Toolkit</w:t>
            </w:r>
          </w:p>
        </w:tc>
        <w:tc>
          <w:tcPr>
            <w:tcW w:w="4929" w:type="dxa"/>
            <w:vAlign w:val="center"/>
          </w:tcPr>
          <w:p w14:paraId="536A07FE" w14:textId="77777777" w:rsidR="00333B4D" w:rsidRDefault="00000000">
            <w:pPr>
              <w:spacing w:after="40"/>
            </w:pPr>
            <w:hyperlink r:id="rId15">
              <w:r>
                <w:rPr>
                  <w:color w:val="0563C1"/>
                  <w:u w:val="single"/>
                </w:rPr>
                <w:t>https://wfuna.org/uncategorized/model-un-toolkit/</w:t>
              </w:r>
            </w:hyperlink>
          </w:p>
        </w:tc>
      </w:tr>
      <w:tr w:rsidR="00333B4D" w14:paraId="1D46B548" w14:textId="77777777">
        <w:trPr>
          <w:jc w:val="center"/>
        </w:trPr>
        <w:tc>
          <w:tcPr>
            <w:tcW w:w="4929" w:type="dxa"/>
            <w:vAlign w:val="center"/>
          </w:tcPr>
          <w:p w14:paraId="0A29A60A" w14:textId="77777777" w:rsidR="00333B4D" w:rsidRDefault="00000000">
            <w:pPr>
              <w:spacing w:after="40"/>
            </w:pPr>
            <w:r>
              <w:rPr>
                <w:sz w:val="18"/>
              </w:rPr>
              <w:t>DAVMUN Official Website</w:t>
            </w:r>
          </w:p>
        </w:tc>
        <w:tc>
          <w:tcPr>
            <w:tcW w:w="4929" w:type="dxa"/>
            <w:vAlign w:val="center"/>
          </w:tcPr>
          <w:p w14:paraId="7AD37544" w14:textId="77777777" w:rsidR="00333B4D" w:rsidRDefault="00000000">
            <w:pPr>
              <w:spacing w:after="40"/>
            </w:pPr>
            <w:hyperlink r:id="rId16">
              <w:r>
                <w:rPr>
                  <w:color w:val="0563C1"/>
                  <w:u w:val="single"/>
                </w:rPr>
                <w:t>https://davmodelunitednati.wixsite.com/dav-model-united-nat/vi</w:t>
              </w:r>
            </w:hyperlink>
          </w:p>
        </w:tc>
      </w:tr>
      <w:tr w:rsidR="00333B4D" w14:paraId="3A2E0E42" w14:textId="77777777">
        <w:trPr>
          <w:jc w:val="center"/>
        </w:trPr>
        <w:tc>
          <w:tcPr>
            <w:tcW w:w="4929" w:type="dxa"/>
            <w:vAlign w:val="center"/>
          </w:tcPr>
          <w:p w14:paraId="3CA53D22" w14:textId="77777777" w:rsidR="00333B4D" w:rsidRDefault="00000000">
            <w:pPr>
              <w:spacing w:after="40"/>
            </w:pPr>
            <w:r>
              <w:rPr>
                <w:sz w:val="18"/>
              </w:rPr>
              <w:t>DAV Open MUN 2016</w:t>
            </w:r>
          </w:p>
        </w:tc>
        <w:tc>
          <w:tcPr>
            <w:tcW w:w="4929" w:type="dxa"/>
            <w:vAlign w:val="center"/>
          </w:tcPr>
          <w:p w14:paraId="2A27211D" w14:textId="77777777" w:rsidR="00333B4D" w:rsidRDefault="00000000">
            <w:pPr>
              <w:spacing w:after="40"/>
            </w:pPr>
            <w:hyperlink r:id="rId17">
              <w:r>
                <w:rPr>
                  <w:color w:val="0563C1"/>
                  <w:u w:val="single"/>
                </w:rPr>
                <w:t>https://dav.edu.vn/dav-open-mun-san-choi-cua-nhung-nha-ngoai-giao-tre-2824/</w:t>
              </w:r>
            </w:hyperlink>
          </w:p>
        </w:tc>
      </w:tr>
      <w:tr w:rsidR="00333B4D" w14:paraId="6874AEDA" w14:textId="77777777">
        <w:trPr>
          <w:jc w:val="center"/>
        </w:trPr>
        <w:tc>
          <w:tcPr>
            <w:tcW w:w="4929" w:type="dxa"/>
            <w:vAlign w:val="center"/>
          </w:tcPr>
          <w:p w14:paraId="13E5C0B6" w14:textId="77777777" w:rsidR="00333B4D" w:rsidRDefault="00000000">
            <w:pPr>
              <w:spacing w:after="40"/>
            </w:pPr>
            <w:r>
              <w:rPr>
                <w:sz w:val="18"/>
              </w:rPr>
              <w:t>DAV UNSC Simulation</w:t>
            </w:r>
          </w:p>
        </w:tc>
        <w:tc>
          <w:tcPr>
            <w:tcW w:w="4929" w:type="dxa"/>
            <w:vAlign w:val="center"/>
          </w:tcPr>
          <w:p w14:paraId="701ECB93" w14:textId="77777777" w:rsidR="00333B4D" w:rsidRDefault="00000000">
            <w:pPr>
              <w:spacing w:after="40"/>
            </w:pPr>
            <w:hyperlink r:id="rId18">
              <w:r>
                <w:rPr>
                  <w:color w:val="0563C1"/>
                  <w:u w:val="single"/>
                </w:rPr>
                <w:t>https://dav.edu.vn/en/simulation-of-an-emergency-meeting-of-the-united-nations-security-council-by-students-of-the-faculty-of-international-law-dav/</w:t>
              </w:r>
            </w:hyperlink>
          </w:p>
        </w:tc>
      </w:tr>
      <w:tr w:rsidR="00333B4D" w14:paraId="586CB821" w14:textId="77777777">
        <w:trPr>
          <w:jc w:val="center"/>
        </w:trPr>
        <w:tc>
          <w:tcPr>
            <w:tcW w:w="4929" w:type="dxa"/>
            <w:vAlign w:val="center"/>
          </w:tcPr>
          <w:p w14:paraId="5F64C320" w14:textId="77777777" w:rsidR="00333B4D" w:rsidRDefault="00000000">
            <w:pPr>
              <w:spacing w:after="40"/>
            </w:pPr>
            <w:r>
              <w:rPr>
                <w:sz w:val="18"/>
              </w:rPr>
              <w:t>Hanoi Model United Nations Organization</w:t>
            </w:r>
          </w:p>
        </w:tc>
        <w:tc>
          <w:tcPr>
            <w:tcW w:w="4929" w:type="dxa"/>
            <w:vAlign w:val="center"/>
          </w:tcPr>
          <w:p w14:paraId="379E8BFA" w14:textId="77777777" w:rsidR="00333B4D" w:rsidRDefault="00000000">
            <w:pPr>
              <w:spacing w:after="40"/>
            </w:pPr>
            <w:hyperlink r:id="rId19">
              <w:r>
                <w:rPr>
                  <w:color w:val="0563C1"/>
                  <w:u w:val="single"/>
                </w:rPr>
                <w:t>https://www.hanoimun.org/</w:t>
              </w:r>
            </w:hyperlink>
          </w:p>
        </w:tc>
      </w:tr>
      <w:tr w:rsidR="00333B4D" w14:paraId="1B39F23C" w14:textId="77777777">
        <w:trPr>
          <w:jc w:val="center"/>
        </w:trPr>
        <w:tc>
          <w:tcPr>
            <w:tcW w:w="4929" w:type="dxa"/>
            <w:vAlign w:val="center"/>
          </w:tcPr>
          <w:p w14:paraId="5DE0C0AC" w14:textId="77777777" w:rsidR="00333B4D" w:rsidRDefault="00000000">
            <w:pPr>
              <w:spacing w:after="40"/>
            </w:pPr>
            <w:r>
              <w:rPr>
                <w:sz w:val="18"/>
              </w:rPr>
              <w:t>Hanoi Model United Nations 2024 coverage</w:t>
            </w:r>
          </w:p>
        </w:tc>
        <w:tc>
          <w:tcPr>
            <w:tcW w:w="4929" w:type="dxa"/>
            <w:vAlign w:val="center"/>
          </w:tcPr>
          <w:p w14:paraId="124C7BE6" w14:textId="77777777" w:rsidR="00333B4D" w:rsidRDefault="00000000">
            <w:pPr>
              <w:spacing w:after="40"/>
            </w:pPr>
            <w:hyperlink r:id="rId20">
              <w:r>
                <w:rPr>
                  <w:color w:val="0563C1"/>
                  <w:u w:val="single"/>
                </w:rPr>
                <w:t>https://vusta.vn/hoi-nghi-mo-phong-lien-hop-ha-noi-2024-noi-gioi-tre-len-tieng-ve-van-de-toan-cau-p92854.html</w:t>
              </w:r>
            </w:hyperlink>
          </w:p>
        </w:tc>
      </w:tr>
      <w:tr w:rsidR="00333B4D" w14:paraId="4E85EF40" w14:textId="77777777">
        <w:trPr>
          <w:jc w:val="center"/>
        </w:trPr>
        <w:tc>
          <w:tcPr>
            <w:tcW w:w="4929" w:type="dxa"/>
            <w:vAlign w:val="center"/>
          </w:tcPr>
          <w:p w14:paraId="190EACCF" w14:textId="77777777" w:rsidR="00333B4D" w:rsidRDefault="00000000">
            <w:pPr>
              <w:spacing w:after="40"/>
            </w:pPr>
            <w:r>
              <w:rPr>
                <w:sz w:val="18"/>
              </w:rPr>
              <w:t>VietnamMUN.org</w:t>
            </w:r>
          </w:p>
        </w:tc>
        <w:tc>
          <w:tcPr>
            <w:tcW w:w="4929" w:type="dxa"/>
            <w:vAlign w:val="center"/>
          </w:tcPr>
          <w:p w14:paraId="63083FD6" w14:textId="77777777" w:rsidR="00333B4D" w:rsidRDefault="00000000">
            <w:pPr>
              <w:spacing w:after="40"/>
            </w:pPr>
            <w:hyperlink r:id="rId21">
              <w:r>
                <w:rPr>
                  <w:color w:val="0563C1"/>
                  <w:u w:val="single"/>
                </w:rPr>
                <w:t>https://vietnammun.org/</w:t>
              </w:r>
            </w:hyperlink>
          </w:p>
        </w:tc>
      </w:tr>
      <w:tr w:rsidR="00333B4D" w14:paraId="46F644EB" w14:textId="77777777">
        <w:trPr>
          <w:jc w:val="center"/>
        </w:trPr>
        <w:tc>
          <w:tcPr>
            <w:tcW w:w="4929" w:type="dxa"/>
            <w:vAlign w:val="center"/>
          </w:tcPr>
          <w:p w14:paraId="0338436B" w14:textId="77777777" w:rsidR="00333B4D" w:rsidRDefault="00000000">
            <w:pPr>
              <w:spacing w:after="40"/>
            </w:pPr>
            <w:r>
              <w:rPr>
                <w:sz w:val="18"/>
              </w:rPr>
              <w:t>VietnamMUN Guides</w:t>
            </w:r>
          </w:p>
        </w:tc>
        <w:tc>
          <w:tcPr>
            <w:tcW w:w="4929" w:type="dxa"/>
            <w:vAlign w:val="center"/>
          </w:tcPr>
          <w:p w14:paraId="207F1932" w14:textId="77777777" w:rsidR="00333B4D" w:rsidRDefault="00000000">
            <w:pPr>
              <w:spacing w:after="40"/>
            </w:pPr>
            <w:hyperlink r:id="rId22">
              <w:r>
                <w:rPr>
                  <w:color w:val="0563C1"/>
                  <w:u w:val="single"/>
                </w:rPr>
                <w:t>https://guides.vietnammun.org/</w:t>
              </w:r>
            </w:hyperlink>
          </w:p>
        </w:tc>
      </w:tr>
    </w:tbl>
    <w:p w14:paraId="70BECD3A" w14:textId="77777777" w:rsidR="00333B4D" w:rsidRDefault="00333B4D"/>
    <w:p w14:paraId="62D40C73" w14:textId="77777777" w:rsidR="00333B4D" w:rsidRDefault="00000000">
      <w:pPr>
        <w:pStyle w:val="QuoteBox"/>
      </w:pPr>
      <w:r>
        <w:rPr>
          <w:rFonts w:eastAsia="Times New Roman"/>
        </w:rPr>
        <w:t>Nguồn nội bộ: tài liệu mô tả mô hình MUN do nhóm tổ chức cung cấp, gồm vai trò đại biểu, đoàn chủ tịch, observer, position paper, debate, draft resolution và voting.</w:t>
      </w:r>
    </w:p>
    <w:sectPr w:rsidR="00333B4D" w:rsidSect="00034616">
      <w:footerReference w:type="default" r:id="rId23"/>
      <w:pgSz w:w="12240" w:h="15840"/>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0CC85" w14:textId="77777777" w:rsidR="00FA06A1" w:rsidRDefault="00FA06A1">
      <w:pPr>
        <w:spacing w:after="0" w:line="240" w:lineRule="auto"/>
      </w:pPr>
      <w:r>
        <w:separator/>
      </w:r>
    </w:p>
  </w:endnote>
  <w:endnote w:type="continuationSeparator" w:id="0">
    <w:p w14:paraId="4C71EA9D" w14:textId="77777777" w:rsidR="00FA06A1" w:rsidRDefault="00FA0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D0565" w14:textId="77777777" w:rsidR="00333B4D" w:rsidRDefault="00000000">
    <w:pPr>
      <w:pStyle w:val="Chntrang"/>
      <w:jc w:val="center"/>
    </w:pPr>
    <w:r>
      <w:rPr>
        <w:color w:val="606060"/>
        <w:sz w:val="18"/>
      </w:rPr>
      <w:t xml:space="preserve">Kế hoạch tổ chức MUN cấp trường | Trang </w:t>
    </w:r>
    <w:r>
      <w:fldChar w:fldCharType="begin"/>
    </w:r>
    <w:r>
      <w:instrText>PAGE</w:instrText>
    </w:r>
    <w:r w:rsidR="00403561">
      <w:fldChar w:fldCharType="separate"/>
    </w:r>
    <w:r w:rsidR="004035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0CD70" w14:textId="77777777" w:rsidR="00FA06A1" w:rsidRDefault="00FA06A1">
      <w:pPr>
        <w:spacing w:after="0" w:line="240" w:lineRule="auto"/>
      </w:pPr>
      <w:r>
        <w:separator/>
      </w:r>
    </w:p>
  </w:footnote>
  <w:footnote w:type="continuationSeparator" w:id="0">
    <w:p w14:paraId="26FFB968" w14:textId="77777777" w:rsidR="00FA06A1" w:rsidRDefault="00FA06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686757760">
    <w:abstractNumId w:val="8"/>
  </w:num>
  <w:num w:numId="2" w16cid:durableId="242566278">
    <w:abstractNumId w:val="6"/>
  </w:num>
  <w:num w:numId="3" w16cid:durableId="2137024295">
    <w:abstractNumId w:val="5"/>
  </w:num>
  <w:num w:numId="4" w16cid:durableId="601182278">
    <w:abstractNumId w:val="4"/>
  </w:num>
  <w:num w:numId="5" w16cid:durableId="80027914">
    <w:abstractNumId w:val="7"/>
  </w:num>
  <w:num w:numId="6" w16cid:durableId="800923403">
    <w:abstractNumId w:val="3"/>
  </w:num>
  <w:num w:numId="7" w16cid:durableId="682514921">
    <w:abstractNumId w:val="2"/>
  </w:num>
  <w:num w:numId="8" w16cid:durableId="412632119">
    <w:abstractNumId w:val="1"/>
  </w:num>
  <w:num w:numId="9" w16cid:durableId="1752577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3B4D"/>
    <w:rsid w:val="00403561"/>
    <w:rsid w:val="00AA1D8D"/>
    <w:rsid w:val="00B47730"/>
    <w:rsid w:val="00C571EC"/>
    <w:rsid w:val="00CB0664"/>
    <w:rsid w:val="00FA06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5CB4F"/>
  <w14:defaultImageDpi w14:val="300"/>
  <w15:docId w15:val="{DED3A5A8-1FBC-4177-9340-5B251FE4F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259" w:lineRule="auto"/>
    </w:pPr>
    <w:rPr>
      <w:rFonts w:ascii="Times New Roman" w:eastAsia="Times New Roman" w:hAnsi="Times New Roman"/>
    </w:rPr>
  </w:style>
  <w:style w:type="paragraph" w:styleId="u1">
    <w:name w:val="heading 1"/>
    <w:basedOn w:val="Binhthng"/>
    <w:next w:val="Binhthng"/>
    <w:link w:val="u1Ch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u2">
    <w:name w:val="heading 2"/>
    <w:basedOn w:val="Binhthng"/>
    <w:next w:val="Binhthng"/>
    <w:link w:val="u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u3">
    <w:name w:val="heading 3"/>
    <w:basedOn w:val="Binhthng"/>
    <w:next w:val="Binhthng"/>
    <w:link w:val="u3Char"/>
    <w:uiPriority w:val="9"/>
    <w:unhideWhenUsed/>
    <w:qFormat/>
    <w:rsid w:val="00FC693F"/>
    <w:pPr>
      <w:keepNext/>
      <w:keepLines/>
      <w:spacing w:before="240"/>
      <w:outlineLvl w:val="2"/>
    </w:pPr>
    <w:rPr>
      <w:rFonts w:asciiTheme="majorHAnsi" w:eastAsiaTheme="majorEastAsia" w:hAnsiTheme="majorHAnsi" w:cstheme="majorBidi"/>
      <w:b/>
      <w:bCs/>
      <w:color w:val="5B9BD5"/>
      <w:sz w:val="24"/>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Box">
    <w:name w:val="Quote Box"/>
    <w:pPr>
      <w:spacing w:before="120" w:after="120"/>
      <w:ind w:left="283" w:right="283"/>
    </w:pPr>
    <w:rPr>
      <w:rFonts w:ascii="Times New Roman" w:hAnsi="Times New Roman"/>
      <w:i/>
      <w:color w:val="60606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org/en/model-united-nations/mun-guide-general-assembly" TargetMode="External"/><Relationship Id="rId13" Type="http://schemas.openxmlformats.org/officeDocument/2006/relationships/hyperlink" Target="https://www.limun.org.uk/delegate-resources" TargetMode="External"/><Relationship Id="rId18" Type="http://schemas.openxmlformats.org/officeDocument/2006/relationships/hyperlink" Target="https://dav.edu.vn/en/simulation-of-an-emergency-meeting-of-the-united-nations-security-council-by-students-of-the-faculty-of-international-law-dav/" TargetMode="External"/><Relationship Id="rId3" Type="http://schemas.openxmlformats.org/officeDocument/2006/relationships/styles" Target="styles.xml"/><Relationship Id="rId21" Type="http://schemas.openxmlformats.org/officeDocument/2006/relationships/hyperlink" Target="https://vietnammun.org/" TargetMode="External"/><Relationship Id="rId7" Type="http://schemas.openxmlformats.org/officeDocument/2006/relationships/endnotes" Target="endnotes.xml"/><Relationship Id="rId12" Type="http://schemas.openxmlformats.org/officeDocument/2006/relationships/hyperlink" Target="https://www.nmun.org/conferences/new-york/at-the-conference/general-information.html" TargetMode="External"/><Relationship Id="rId17" Type="http://schemas.openxmlformats.org/officeDocument/2006/relationships/hyperlink" Target="https://dav.edu.vn/dav-open-mun-san-choi-cua-nhung-nha-ngoai-giao-tre-2824/"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avmodelunitednati.wixsite.com/dav-model-united-nat/vi" TargetMode="External"/><Relationship Id="rId20" Type="http://schemas.openxmlformats.org/officeDocument/2006/relationships/hyperlink" Target="https://vusta.vn/hoi-nghi-mo-phong-lien-hop-ha-noi-2024-noi-gioi-tre-len-tieng-ve-van-de-toan-cau-p92854.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mun.org/conferences/new-york/prepare-for-committee/committee-materials.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funa.org/uncategorized/model-un-toolkit/" TargetMode="External"/><Relationship Id="rId23" Type="http://schemas.openxmlformats.org/officeDocument/2006/relationships/footer" Target="footer1.xml"/><Relationship Id="rId10" Type="http://schemas.openxmlformats.org/officeDocument/2006/relationships/hyperlink" Target="https://www.nmun.org/assets/documents/nmun-delegate-prep-guide.pdf" TargetMode="External"/><Relationship Id="rId19" Type="http://schemas.openxmlformats.org/officeDocument/2006/relationships/hyperlink" Target="https://www.hanoimun.org/" TargetMode="External"/><Relationship Id="rId4" Type="http://schemas.openxmlformats.org/officeDocument/2006/relationships/settings" Target="settings.xml"/><Relationship Id="rId9" Type="http://schemas.openxmlformats.org/officeDocument/2006/relationships/hyperlink" Target="https://www.un.org/en/model-united-nations/step-step-outline-organizing-mun" TargetMode="External"/><Relationship Id="rId14" Type="http://schemas.openxmlformats.org/officeDocument/2006/relationships/hyperlink" Target="https://www.harvardmun.org/position-papers" TargetMode="External"/><Relationship Id="rId22" Type="http://schemas.openxmlformats.org/officeDocument/2006/relationships/hyperlink" Target="https://guides.vietnammu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5590</Words>
  <Characters>31866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TUẤN ANH</cp:lastModifiedBy>
  <cp:revision>2</cp:revision>
  <dcterms:created xsi:type="dcterms:W3CDTF">2026-05-20T04:24:00Z</dcterms:created>
  <dcterms:modified xsi:type="dcterms:W3CDTF">2026-05-20T04:24:00Z</dcterms:modified>
  <cp:category/>
</cp:coreProperties>
</file>